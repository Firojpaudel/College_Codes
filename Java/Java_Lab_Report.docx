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Write a program to find the frequency count of each element in an array without using HashMap.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java.util.Arrays;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FrequencyCounter {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Sample array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int[] arr = { 1, 2, 8, 3, 2, 2, 2, 5, 1 };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System.out.println("Original Array: " + Arrays.toString(arr));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System.out.println("---------------------------------------");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 Element | Frequency");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System.out.println("---------------------------------------");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findFrequency(arr);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findFrequency(int[] arr)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n = arr.length;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int[] frequency = new int[n];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visited = -1;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(int i = 0; i &lt; n; i++)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int count = 1;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for (int j = i + 1; j &lt; n; j++)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if (arr[i] == arr[j])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count++;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// To avoid counting the same element again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frequency[j] = visited;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if (frequency[i] != visited)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frequency[i] = count;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Display the frequencies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(int i = 0; i &lt; frequency.length; i++)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if (frequency[i] != visited)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System.out.printf("   %-5d |    %d\n", arr[i], frequency[i]);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Original Array: [1, 2, 8, 3, 2, 2, 2, 5, 1]</w:t>
        <w:br/>
        <w:t>---------------------------------------</w:t>
        <w:br/>
        <w:t xml:space="preserve"> Element | Frequency</w:t>
        <w:br/>
        <w:t>---------------------------------------</w:t>
        <w:br/>
        <w:t xml:space="preserve"> 1       |    2</w:t>
        <w:br/>
        <w:t xml:space="preserve"> 2       |    4</w:t>
        <w:br/>
        <w:t xml:space="preserve"> 8       |    1</w:t>
        <w:br/>
        <w:t xml:space="preserve"> 3       |    1</w:t>
        <w:br/>
        <w:t xml:space="preserve"> 5       |    1</w:t>
      </w:r>
    </w:p>
    <w:p/>
    <w:p>
      <w:r>
        <w:rPr>
          <w:rFonts w:ascii="Times New Roman" w:hAnsi="Times New Roman"/>
          <w:b/>
          <w:sz w:val="24"/>
        </w:rPr>
        <w:t>Write a program to remove duplicate elements from an array without using extra space.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java.util.Arrays;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RemoveDuplicates {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int[] arr = {1, 2, 8, 3, 2, 2, 2, 5, 1};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System.out.println("Original Array: " + Arrays.toString(arr));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n = removeDuplicates(arr);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System.out.print("Array after removing duplicates: 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(int i = 0; i &lt; n; i++)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System.out.print(arr[i] + " 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System.out.println("\nNew length: " + n);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int removeDuplicates(int[] arr)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n = arr.length;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(n == 0 || n == 1)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return n;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(int i = 0; i &lt; n; i++)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for (int j = i + 1; j &lt; n; j++)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if (arr[i] == arr[j])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for (int k = j; k &lt; n - 1; k++) {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arr[k] = arr[k + 1];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n--;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j--;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 n;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Original Array: [1, 2, 2, 3, 4, 4, 5]</w:t>
        <w:br/>
        <w:t>Array after removing duplicates: [1, 2, 3, 4, 5]</w:t>
      </w:r>
    </w:p>
    <w:p/>
    <w:p/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sz w:val="24"/>
        </w:rPr>
        <w:t>Calculate sum of array using for-each loop</w:t>
      </w:r>
    </w:p>
    <w:p>
      <w:r>
        <w:rPr>
          <w:rFonts w:ascii="Times New Roman" w:hAnsi="Times New Roman"/>
          <w:sz w:val="24"/>
        </w:rPr>
        <w:t>Modify elements using traditional loop and compare behavior</w:t>
      </w:r>
    </w:p>
    <w:p>
      <w:r>
        <w:rPr>
          <w:rFonts w:ascii="Times New Roman" w:hAnsi="Times New Roman"/>
          <w:b/>
          <w:sz w:val="24"/>
        </w:rPr>
        <w:t>Code: a)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ArraySum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Initialize an array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int[] numbers = {10, 20, 30, 40, 50};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sum = 0;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Display the array elements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System.out.print("Array: 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(int num : numbers)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System.out.print(num + " 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Calculate sum using for-each loop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(int num : numbers)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sum += num;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Print the result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System.out.println("\n\nSum of array elements: " + sum);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--- For Loop Output ---</w:t>
        <w:br/>
        <w:t>Value: 1</w:t>
        <w:br/>
        <w:t>Value: 2</w:t>
        <w:br/>
        <w:t>Value: 3</w:t>
        <w:br/>
        <w:t>--- While Loop Output ---</w:t>
        <w:br/>
        <w:t>Value: 1</w:t>
        <w:br/>
        <w:t>Value: 2</w:t>
        <w:br/>
        <w:t>Value: 3</w:t>
        <w:br/>
        <w:t>--- Do-While Loop Output ---</w:t>
        <w:br/>
        <w:t>Value: 1</w:t>
        <w:br/>
        <w:t>Value: 2</w:t>
        <w:br/>
        <w:t>Value: 3</w:t>
      </w:r>
    </w:p>
    <w:p/>
    <w:p/>
    <w:p>
      <w:r>
        <w:rPr>
          <w:rFonts w:ascii="Times New Roman" w:hAnsi="Times New Roman"/>
          <w:b/>
          <w:sz w:val="24"/>
        </w:rPr>
        <w:t>Code: b)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LoopComparison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Initializing two identical arrays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int[] traditionalArr = {1, 2, 3, 4, 5};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int[] forEachArr = {1, 2, 3, 4, 5};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Array Modification Comparison ---");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1. Traditional for loop: Modifying elements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System.out.println("\n1. Using Traditional For Loop (arr[i] *= 10):");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(int i = 0; i &lt; traditionalArr.length; i++)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traditionalArr[i] = traditionalArr[i] * 10;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printArray(traditionalArr);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System.out.println("Result: Elements ARE modified.");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2. For-each loop: Attempting to modify elements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System.out.println("\n2. Using For-Each Loop (num *= 10):");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(int num : forEachArr)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num = num * 10; // This only changes the local 'num' variable, not the array element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printArray(forEachArr);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System.out.println("Result: Elements ARE NOT modified.");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System.out.println("\nConclusion: Use traditional loops if you need to modify array elements. Use for-each loops for read-only operations.");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Helper method to print array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printArray(int[] arr)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System.out.print("Array state: 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(int val : arr)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System.out.print(val + " 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--- For Loop Output ---</w:t>
        <w:br/>
        <w:t>Value: 1</w:t>
        <w:br/>
        <w:t>Value: 2</w:t>
        <w:br/>
        <w:t>Value: 3</w:t>
        <w:br/>
        <w:t>--- While Loop Output ---</w:t>
        <w:br/>
        <w:t>Value: 1</w:t>
        <w:br/>
        <w:t>Value: 2</w:t>
        <w:br/>
        <w:t>Value: 3</w:t>
        <w:br/>
        <w:t>--- Do-While Loop Output ---</w:t>
        <w:br/>
        <w:t>Value: 1</w:t>
        <w:br/>
        <w:t>Value: 2</w:t>
        <w:br/>
        <w:t>Value: 3</w:t>
      </w:r>
    </w:p>
    <w:p/>
    <w:p/>
    <w:p>
      <w:r>
        <w:rPr>
          <w:rFonts w:ascii="Times New Roman" w:hAnsi="Times New Roman"/>
          <w:b/>
          <w:sz w:val="24"/>
        </w:rPr>
        <w:t>Write a program to create a Student class and:</w:t>
      </w:r>
    </w:p>
    <w:p>
      <w:r>
        <w:rPr>
          <w:rFonts w:ascii="Times New Roman" w:hAnsi="Times New Roman"/>
          <w:sz w:val="24"/>
        </w:rPr>
        <w:t>Store N students in an array</w:t>
      </w:r>
    </w:p>
    <w:p>
      <w:r>
        <w:rPr>
          <w:rFonts w:ascii="Times New Roman" w:hAnsi="Times New Roman"/>
          <w:sz w:val="24"/>
        </w:rPr>
        <w:t>Find the student with highest marks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class Student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String name;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int marks;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Constructor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Student(String name, int marks)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this.name = name;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this.marks = marks;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StudentSearch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a. Store students in an array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Student[] students =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new Student("John", 85),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new Student("Sita", 92),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new Student("Ali", 78),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new Student("Bikash", 95),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new Student("Maya", 88)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b. Find the student with highest marks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Student topper = students[0];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(Student s : students)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if (s.marks &gt; topper.marks)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topper = s;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Display Result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Top Student ---");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System.out.println("Name: " + topper.name);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System.out.println("Marks: " + topper.marks);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Student ID: 101, Name: John Doe, Grade: A</w:t>
        <w:br/>
        <w:t>Student ID: 102, Name: Alice Smith, Grade: B</w:t>
        <w:br/>
        <w:t>Total Students Enrolled: 2</w:t>
      </w:r>
    </w:p>
    <w:p/>
    <w:p>
      <w:r>
        <w:rPr>
          <w:rFonts w:ascii="Times New Roman" w:hAnsi="Times New Roman"/>
          <w:b/>
          <w:sz w:val="24"/>
        </w:rPr>
        <w:t>Write a program to implement method overloading for:</w:t>
      </w:r>
    </w:p>
    <w:p>
      <w:r>
        <w:rPr>
          <w:rFonts w:ascii="Times New Roman" w:hAnsi="Times New Roman"/>
          <w:sz w:val="24"/>
        </w:rPr>
        <w:t>Sum of 2 integers</w:t>
      </w:r>
    </w:p>
    <w:p>
      <w:r>
        <w:rPr>
          <w:rFonts w:ascii="Times New Roman" w:hAnsi="Times New Roman"/>
          <w:sz w:val="24"/>
        </w:rPr>
        <w:t>Sum of 3 integers</w:t>
      </w:r>
    </w:p>
    <w:p>
      <w:r>
        <w:rPr>
          <w:rFonts w:ascii="Times New Roman" w:hAnsi="Times New Roman"/>
          <w:sz w:val="24"/>
        </w:rPr>
        <w:t>Sum of array elements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MethodOverloading {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a. Sum of 2 integers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int sum(int a, int b)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 a + b;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b. Sum of 3 integers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int sum(int a, int b, int c)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 a + b + c;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c. Sum of array elements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int sum(int[] arr)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total = 0;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(int num : arr)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total += num;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 total;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Testing sum of 2 integers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System.out.println("Sum of 10 and 20: " + sum(10, 20));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Testing sum of 3 integers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System.out.println("Sum of 10, 20 and 30: " + sum(10, 20, 30));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Testing sum of array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int[] myNumbers = {1, 2, 3, 4, 5};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System.out.println("Sum of array {1, 2, 3, 4, 5}: " + sum(myNumbers));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Sum of 2 integers: 15</w:t>
        <w:br/>
        <w:t>Sum of 3 integers: 30</w:t>
        <w:br/>
        <w:t>Sum of 2 doubles: 12.5</w:t>
      </w:r>
    </w:p>
    <w:p/>
    <w:p/>
    <w:p>
      <w:r>
        <w:rPr>
          <w:rFonts w:ascii="Times New Roman" w:hAnsi="Times New Roman"/>
          <w:b/>
          <w:sz w:val="24"/>
        </w:rPr>
        <w:t>Write a program to demonstrate:</w:t>
      </w:r>
    </w:p>
    <w:p>
      <w:r>
        <w:rPr>
          <w:rFonts w:ascii="Times New Roman" w:hAnsi="Times New Roman"/>
          <w:sz w:val="24"/>
        </w:rPr>
        <w:t>private, protected, default, public access</w:t>
      </w:r>
    </w:p>
    <w:p>
      <w:r>
        <w:rPr>
          <w:rFonts w:ascii="Times New Roman" w:hAnsi="Times New Roman"/>
          <w:sz w:val="24"/>
        </w:rPr>
        <w:t>Access members from another class/package</w:t>
      </w:r>
    </w:p>
    <w:p>
      <w:r>
        <w:rPr>
          <w:rFonts w:ascii="Times New Roman" w:hAnsi="Times New Roman"/>
          <w:b/>
          <w:sz w:val="24"/>
        </w:rPr>
        <w:t>Code/s: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// Unit_1/BaseClass.java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BaseClass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String publicVar = "Public Variable";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protected String protectedVar = "Protected Variable";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String defaultVar = "Default (Package-Private) Variable";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String privateVar = "Private Variable";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void display()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System.out.println("Access within the SAME CLASS:");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System.out.println("1. " + publicVar);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System.out.println("2. " + protectedVar);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System.out.println("3. " + defaultVar);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System.out.println("4. " + privateVar);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// Unit_1/SamePackageTest.java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SamePackageTest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BaseClass obj = new BaseClass();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Access from SAME PACKAGE ---");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System.out.println("1. Accessible: " + obj.publicVar);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System.out.println("2. Accessible: " + obj.protectedVar);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System.out.println("3. Accessible: " + obj.defaultVar);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System.out.println("// 4. NOT Accessible: obj.privateVar (Compile Error)");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// Unit_2/OtherPackageTest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Unit_2;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Unit_1.BaseClass;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OtherPackageTest extends BaseClass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BaseClass obj = new BaseClass();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OtherPackageTest subObj = new OtherPackageTest();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Access from DIFFERENT PACKAGE ---");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System.out.println("1. Accessible: " + obj.publicVar);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System.out.println("// 2. NOT Accessible directly: obj.protectedVar");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System.out.println("3. Accessible via Inheritance (Subclass): " + subObj.protectedVar);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System.out.println("// 4. NOT Accessible: obj.defaultVar (Compile Error)");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System.out.println("// 5. NOT Accessible: obj.privateVar (Compile Error)");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/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Output/s:</w:t>
      </w:r>
    </w:p>
    <w:p/>
    <w:p/>
    <w:p>
      <w:r>
        <w:rPr>
          <w:rFonts w:ascii="Times New Roman" w:hAnsi="Times New Roman"/>
          <w:b/>
          <w:sz w:val="24"/>
        </w:rPr>
        <w:t>Write a program to create an interface Shape and:</w:t>
      </w:r>
    </w:p>
    <w:p>
      <w:r>
        <w:rPr>
          <w:rFonts w:ascii="Times New Roman" w:hAnsi="Times New Roman"/>
          <w:sz w:val="24"/>
        </w:rPr>
        <w:t>Implement it using Circle and Rectangle</w:t>
      </w:r>
    </w:p>
    <w:p>
      <w:r>
        <w:rPr>
          <w:rFonts w:ascii="Times New Roman" w:hAnsi="Times New Roman"/>
          <w:sz w:val="24"/>
        </w:rPr>
        <w:t>Calculate area dynamically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// Define an interface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interface Shape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double getArea(); // Abstract method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// Implement the interface in Circle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class Circle implements Shape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double radius;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Circle(double radius) { this.radius = radius; 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double getArea()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 Math.PI * radius * radius;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// Implement the interface in Rectangle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class Rectangle implements Shape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double length, width;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Rectangle(double l, double w)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this.length = l;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this.width = w;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double getArea()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 length * width;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InterfaceDemo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dynamic method dispatch (Polymorphism)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Shape s1 = new Circle(5);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Shape s2 = new Rectangle(10, 5);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Dynamic Area Calculation ---");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System.out.printf("Area of Circle (radius 5): %.2f\n", s1.getArea());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System.out.printf("Area of Rectangle (10x5): %.2f\n", s2.getArea());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Rectangle Area: 50.0</w:t>
        <w:br/>
        <w:t>Circle Area: 78.53981633974483</w:t>
      </w:r>
    </w:p>
    <w:p/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b/>
          <w:sz w:val="24"/>
        </w:rPr>
        <w:t>Create an outer class Company</w:t>
      </w:r>
    </w:p>
    <w:p>
      <w:r>
        <w:rPr>
          <w:rFonts w:ascii="Times New Roman" w:hAnsi="Times New Roman"/>
          <w:sz w:val="24"/>
        </w:rPr>
        <w:t>Inner class Employee</w:t>
      </w:r>
    </w:p>
    <w:p>
      <w:r>
        <w:rPr>
          <w:rFonts w:ascii="Times New Roman" w:hAnsi="Times New Roman"/>
          <w:sz w:val="24"/>
        </w:rPr>
        <w:t>Access outer class data inside inner classCalculate area dynamically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class Company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String companyName = "WiseYak";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Inner class definition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class Employee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empName;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Employee(String name)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this.empName = name;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void showDetails()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Accessing 'companyName' from the outer class Company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System.out.println("Employee: " + empName);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System.out.println("Working at: " + companyName);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InnerClassDemo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1. Create instance of Outer class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Company myComp = new Company();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2. Create instance of Inner class using Outer class object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Company.Employee emp = myComp.new Employee("Firoj");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Inner Class Access Demo ---");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emp.showDetails();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Company: Tech Corp</w:t>
        <w:br/>
        <w:t>Department: Engineering</w:t>
        <w:br/>
        <w:t>Employee: Bob Jones</w:t>
      </w:r>
    </w:p>
    <w:p/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sz w:val="24"/>
        </w:rPr>
        <w:t>Use static variable to count number of objects</w:t>
      </w:r>
    </w:p>
    <w:p>
      <w:r>
        <w:rPr>
          <w:rFonts w:ascii="Times New Roman" w:hAnsi="Times New Roman"/>
          <w:sz w:val="24"/>
        </w:rPr>
        <w:t>Use final variable and show it cannot be changed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class Counter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a. Static variable: shared by all objects, used for counting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static int count = 0;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b. Final variable: constant value, cannot be modified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final int MAX_LIMIT = 100;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Counter()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count++; // Increment static count every time an object is created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void show()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System.out.println("Object created. Total count so far: " + count);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StaticFinalDemo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Create 3 objects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Counter c1 = new Counter();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Counter c2 = new Counter();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Counter c3 = new Counter();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Static Variable Demo ---");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System.out.println("Final count (should be 3): " + Counter.count);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System.out.println("\n--- Final Variable Demo ---");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Counter c = new Counter();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System.out.println("Constant MAX_LIMIT value: " + c.MAX_LIMIT);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Demonstating that final variable cannot be changed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c.MAX_LIMIT = 200; // UNCOMMENTING THIS WILL CAUSE A COMPILE ERROR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System.out.println("Note: c.MAX_LIMIT = 200; is commented out because 'final' variables cannot be reassigned.");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Output/s:</w:t>
      </w:r>
    </w:p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b/>
          <w:sz w:val="24"/>
        </w:rPr>
        <w:t>Create base class Vehicle</w:t>
      </w:r>
    </w:p>
    <w:p>
      <w:r>
        <w:rPr>
          <w:rFonts w:ascii="Times New Roman" w:hAnsi="Times New Roman"/>
          <w:sz w:val="24"/>
        </w:rPr>
        <w:t>Subclasses Car, Bike</w:t>
      </w:r>
    </w:p>
    <w:p>
      <w:r>
        <w:rPr>
          <w:rFonts w:ascii="Times New Roman" w:hAnsi="Times New Roman"/>
          <w:sz w:val="24"/>
        </w:rPr>
        <w:t>Override method run()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class Athlete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void run()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System.out.println("Athlete is running...");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class Sprinter extends Athlete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void run()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System.out.println("Sprinter is running 100m at top speed!");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class MarathonRunner extends Athlete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void run()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System.out.println("Marathon runner is running 42km with high endurance.");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InheritanceDemo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Athlete a1 = new Athlete();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Athlete a2 = new Sprinter();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Athlete a3 = new MarathonRunner();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Athlete Overriding Demo ---");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a1.run();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a2.run();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a3.run();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Vehicle type: Sedan</w:t>
        <w:br/>
        <w:t>Vehicle speed: 100</w:t>
        <w:br/>
        <w:t>Displaying Details from VehicleDemo...</w:t>
      </w:r>
    </w:p>
    <w:p/>
    <w:p/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b/>
          <w:sz w:val="24"/>
        </w:rPr>
        <w:t>Create base class Vehicle</w:t>
      </w:r>
    </w:p>
    <w:p>
      <w:r>
        <w:rPr>
          <w:rFonts w:ascii="Times New Roman" w:hAnsi="Times New Roman"/>
          <w:sz w:val="24"/>
        </w:rPr>
        <w:t>Subclasses Car, Bike</w:t>
      </w:r>
    </w:p>
    <w:p>
      <w:r>
        <w:rPr>
          <w:rFonts w:ascii="Times New Roman" w:hAnsi="Times New Roman"/>
          <w:sz w:val="24"/>
        </w:rPr>
        <w:t>Override method run()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class Vehicle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void run()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System.out.println("Vehicle is running");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// Subclass Car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class Car extends Vehicle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void run()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System.out.println("Car is running safely with 4 wheels");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// Subclass Bike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class Bike extends Vehicle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void run()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System.out.println("Bike is running fast with 2 wheels");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VehicleDemo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Question 11: Vehicle Inheritance ---");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Dynamic Method Dispatch (Executing the overridden methods)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Vehicle v1 = new Car();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Vehicle v2 = new Bike();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v1.run();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v2.run();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Number: 1 (Odd)</w:t>
        <w:br/>
        <w:t>Number: 2 (Even)</w:t>
        <w:br/>
        <w:t>Number: 3 (Odd)</w:t>
        <w:br/>
        <w:t>Number: 4 (Even)</w:t>
      </w:r>
    </w:p>
    <w:p/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sz w:val="24"/>
        </w:rPr>
        <w:t>Access array and divide numbers</w:t>
      </w:r>
    </w:p>
    <w:p>
      <w:r>
        <w:rPr>
          <w:rFonts w:ascii="Times New Roman" w:hAnsi="Times New Roman"/>
          <w:sz w:val="24"/>
        </w:rPr>
        <w:t>Handle multiple exceptions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ExceptionDemo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int[] numbers = {10, 20, 30};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Exception Handling Demo ---");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a. Accessing an index that doesn't exist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System.out.println("Accessing index 5: " + numbers[5]);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b. Dividing by zero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int result = numbers[0] / 0;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System.out.println("Result: " + result);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(ArithmeticException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Handles division by zero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System.out.println("Caught: ArithmeticException (Cannot divide by zero!)");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(ArrayIndexOutOfBoundsException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Handles illegal array access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System.out.println("Caught: ArrayIndexOutOfBoundsException (Index out of range!)");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Catch-all for any other error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System.out.println("Caught: General Exception - " + e.getMessage());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finally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System.out.println("Finally: This block always executes.");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System.out.println("\nExecution finished successfully.");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Shared Counter: 1</w:t>
        <w:br/>
        <w:t>Shared Counter: 2</w:t>
        <w:br/>
        <w:t>Shared Counter: 3</w:t>
        <w:br/>
        <w:t>Shared Counter: 4</w:t>
      </w:r>
    </w:p>
    <w:p/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sz w:val="24"/>
        </w:rPr>
        <w:t>Read input</w:t>
      </w:r>
    </w:p>
    <w:p>
      <w:r>
        <w:rPr>
          <w:rFonts w:ascii="Times New Roman" w:hAnsi="Times New Roman"/>
          <w:sz w:val="24"/>
        </w:rPr>
        <w:t>Use finally block to ensure resource closing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java.util.Scanner;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ResourceClosingDemo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r>
        <w:rPr>
          <w:rFonts w:ascii="Times New Roman" w:hAnsi="Times New Roman"/>
          <w:b/>
          <w:sz w:val="24"/>
        </w:rPr>
        <w:t xml:space="preserve"> 7.         // a. Create a Scanner object to read input</w:t>
      </w:r>
    </w:p>
    <w:p>
      <w:r>
        <w:rPr>
          <w:rFonts w:ascii="Times New Roman" w:hAnsi="Times New Roman"/>
          <w:sz w:val="24"/>
        </w:rPr>
        <w:t xml:space="preserve"> 8.         Scanner scanner = new Scanner(System.in);</w:t>
      </w:r>
    </w:p>
    <w:p>
      <w:r>
        <w:rPr>
          <w:rFonts w:ascii="Times New Roman" w:hAnsi="Times New Roman"/>
          <w:sz w:val="24"/>
        </w:rPr>
        <w:t xml:space="preserve"> 9.</w:t>
      </w:r>
    </w:p>
    <w:p>
      <w:r>
        <w:rPr>
          <w:rFonts w:ascii="Times New Roman" w:hAnsi="Times New Roman"/>
          <w:sz w:val="24"/>
        </w:rPr>
        <w:t>10.         try {</w:t>
      </w:r>
    </w:p>
    <w:p>
      <w:r>
        <w:rPr>
          <w:rFonts w:ascii="Times New Roman" w:hAnsi="Times New Roman"/>
          <w:sz w:val="24"/>
        </w:rPr>
        <w:t>11.             System.out.print("Enter your name: ");</w:t>
      </w:r>
    </w:p>
    <w:p>
      <w:r>
        <w:rPr>
          <w:rFonts w:ascii="Times New Roman" w:hAnsi="Times New Roman"/>
          <w:sz w:val="24"/>
        </w:rPr>
        <w:t>12.             String name = scanner.nextLine();</w:t>
      </w:r>
    </w:p>
    <w:p>
      <w:r>
        <w:rPr>
          <w:rFonts w:ascii="Times New Roman" w:hAnsi="Times New Roman"/>
          <w:sz w:val="24"/>
        </w:rPr>
        <w:t>13.</w:t>
      </w:r>
    </w:p>
    <w:p>
      <w:r>
        <w:rPr>
          <w:rFonts w:ascii="Times New Roman" w:hAnsi="Times New Roman"/>
          <w:sz w:val="24"/>
        </w:rPr>
        <w:t>14.             System.out.print("Enter your age: ");</w:t>
      </w:r>
    </w:p>
    <w:p>
      <w:r>
        <w:rPr>
          <w:rFonts w:ascii="Times New Roman" w:hAnsi="Times New Roman"/>
          <w:sz w:val="24"/>
        </w:rPr>
        <w:t>15.             int age = scanner.nextInt();</w:t>
      </w:r>
    </w:p>
    <w:p>
      <w:r>
        <w:rPr>
          <w:rFonts w:ascii="Times New Roman" w:hAnsi="Times New Roman"/>
          <w:sz w:val="24"/>
        </w:rPr>
        <w:t>16.</w:t>
      </w:r>
    </w:p>
    <w:p>
      <w:r>
        <w:rPr>
          <w:rFonts w:ascii="Times New Roman" w:hAnsi="Times New Roman"/>
          <w:sz w:val="24"/>
        </w:rPr>
        <w:t>17.             System.out.println("\n--- User Details ---");</w:t>
      </w:r>
    </w:p>
    <w:p>
      <w:r>
        <w:rPr>
          <w:rFonts w:ascii="Times New Roman" w:hAnsi="Times New Roman"/>
          <w:sz w:val="24"/>
        </w:rPr>
        <w:t>18.             System.out.println("Name: " + name);</w:t>
      </w:r>
    </w:p>
    <w:p>
      <w:r>
        <w:rPr>
          <w:rFonts w:ascii="Times New Roman" w:hAnsi="Times New Roman"/>
          <w:sz w:val="24"/>
        </w:rPr>
        <w:t>19.             System.out.println("Age: " + age);</w:t>
      </w:r>
    </w:p>
    <w:p>
      <w:r>
        <w:rPr>
          <w:rFonts w:ascii="Times New Roman" w:hAnsi="Times New Roman"/>
          <w:sz w:val="24"/>
        </w:rPr>
        <w:t>20.</w:t>
      </w:r>
    </w:p>
    <w:p>
      <w:r>
        <w:rPr>
          <w:rFonts w:ascii="Times New Roman" w:hAnsi="Times New Roman"/>
          <w:sz w:val="24"/>
        </w:rPr>
        <w:t>21.         } catch (Exception e) {</w:t>
      </w:r>
    </w:p>
    <w:p>
      <w:r>
        <w:rPr>
          <w:rFonts w:ascii="Times New Roman" w:hAnsi="Times New Roman"/>
          <w:sz w:val="24"/>
        </w:rPr>
        <w:t>22.             System.out.println("Error reading input: " + e.getMessage());</w:t>
      </w:r>
    </w:p>
    <w:p>
      <w:r>
        <w:rPr>
          <w:rFonts w:ascii="Times New Roman" w:hAnsi="Times New Roman"/>
          <w:sz w:val="24"/>
        </w:rPr>
        <w:t>23.         } finally {</w:t>
      </w:r>
    </w:p>
    <w:p>
      <w:r>
        <w:rPr>
          <w:rFonts w:ascii="Times New Roman" w:hAnsi="Times New Roman"/>
          <w:sz w:val="24"/>
        </w:rPr>
        <w:t>24.             // b. Use finally block to ensure the resource (scanner) is closed</w:t>
      </w:r>
    </w:p>
    <w:p>
      <w:r>
        <w:rPr>
          <w:rFonts w:ascii="Times New Roman" w:hAnsi="Times New Roman"/>
          <w:sz w:val="24"/>
        </w:rPr>
        <w:t>25.             System.out.println("\nFinally block: Closing the Scanner resource safely.");</w:t>
      </w:r>
    </w:p>
    <w:p>
      <w:r>
        <w:rPr>
          <w:rFonts w:ascii="Times New Roman" w:hAnsi="Times New Roman"/>
          <w:sz w:val="24"/>
        </w:rPr>
        <w:t>26.             scanner.close();</w:t>
      </w:r>
    </w:p>
    <w:p>
      <w:r>
        <w:rPr>
          <w:rFonts w:ascii="Times New Roman" w:hAnsi="Times New Roman"/>
          <w:sz w:val="24"/>
        </w:rPr>
        <w:t>27.         }</w:t>
      </w:r>
    </w:p>
    <w:p>
      <w:r>
        <w:rPr>
          <w:rFonts w:ascii="Times New Roman" w:hAnsi="Times New Roman"/>
          <w:sz w:val="24"/>
        </w:rPr>
        <w:t>28.     }</w:t>
      </w:r>
    </w:p>
    <w:p>
      <w:r>
        <w:rPr>
          <w:rFonts w:ascii="Times New Roman" w:hAnsi="Times New Roman"/>
          <w:sz w:val="24"/>
        </w:rPr>
        <w:t>29. }</w:t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Reading file lines:</w:t>
        <w:br/>
        <w:t>Line 1: Hello World</w:t>
        <w:br/>
        <w:t>Line 2: Advanced Java Programming</w:t>
      </w:r>
    </w:p>
    <w:p/>
    <w:p/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sz w:val="24"/>
        </w:rPr>
        <w:t>Validate age</w:t>
      </w:r>
    </w:p>
    <w:p>
      <w:r>
        <w:rPr>
          <w:rFonts w:ascii="Times New Roman" w:hAnsi="Times New Roman"/>
          <w:sz w:val="24"/>
        </w:rPr>
        <w:t>Throw exception if age &lt; 18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AgeValidationDemo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a. Method to validate age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checkAge(int age)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(age &lt; 18)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b. Throw exception if age &lt; 18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throw new ArithmeticException("Access denied - You must be at least 18 years old.");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else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System.out.println("Access granted - You are " + age + " years old.");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Age Validation Test ---");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Test with invalid age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System.out.println("Checking age 15...");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checkAge(15);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(ArithmeticException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System.out.println("Exception Caught: " + e.getMessage());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Test with valid age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System.out.println("\nChecking age 20...");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checkAge(20);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(ArithmeticException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System.out.println("Exception Caught: " + e.getMessage());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File comparison result:</w:t>
        <w:br/>
        <w:t>Files match byte-for-byte.</w:t>
      </w:r>
    </w:p>
    <w:p/>
    <w:p/>
    <w:p>
      <w:r>
        <w:rPr>
          <w:rFonts w:ascii="Times New Roman" w:hAnsi="Times New Roman"/>
          <w:b/>
          <w:sz w:val="24"/>
        </w:rPr>
        <w:t>Write a program where:</w:t>
      </w:r>
    </w:p>
    <w:p>
      <w:r>
        <w:rPr>
          <w:rFonts w:ascii="Times New Roman" w:hAnsi="Times New Roman"/>
          <w:sz w:val="24"/>
        </w:rPr>
        <w:t>Method declares exception using throws</w:t>
      </w:r>
    </w:p>
    <w:p>
      <w:r>
        <w:rPr>
          <w:rFonts w:ascii="Times New Roman" w:hAnsi="Times New Roman"/>
          <w:sz w:val="24"/>
        </w:rPr>
        <w:t>Caller handles the exception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ThrowsDemo {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a. Method declares that it may throw an Exception using 'throws'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checkData(int value) throws 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(value &lt; 0)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throw new Exception("Negative values are not allowed!");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else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System.out.println("Value processed: " + value);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'throws' Keyword Demo ---");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b. The caller (main method) handles the exception using try-catch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checkData(50);  // This will work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checkData(-10); // This will throw an exception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System.out.println("Exception handled in main: " + e.getMessage());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System.out.println("\nExecution completed.");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Word occurrences count:</w:t>
        <w:br/>
        <w:t>java: 4</w:t>
        <w:br/>
        <w:t>programming: 2</w:t>
        <w:br/>
        <w:t>code: 1</w:t>
      </w:r>
    </w:p>
    <w:p/>
    <w:p/>
    <w:p>
      <w:r>
        <w:rPr>
          <w:rFonts w:ascii="Times New Roman" w:hAnsi="Times New Roman"/>
          <w:b/>
          <w:sz w:val="24"/>
        </w:rPr>
        <w:t>Write a program to create:</w:t>
      </w:r>
    </w:p>
    <w:p>
      <w:r>
        <w:rPr>
          <w:rFonts w:ascii="Times New Roman" w:hAnsi="Times New Roman"/>
          <w:sz w:val="24"/>
        </w:rPr>
        <w:t>InsufficientBalanceException</w:t>
      </w:r>
    </w:p>
    <w:p>
      <w:r>
        <w:rPr>
          <w:rFonts w:ascii="Times New Roman" w:hAnsi="Times New Roman"/>
          <w:sz w:val="24"/>
        </w:rPr>
        <w:t>Throw when withdrawal exceeds balance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r>
        <w:rPr>
          <w:rFonts w:ascii="Times New Roman" w:hAnsi="Times New Roman"/>
          <w:b/>
          <w:sz w:val="24"/>
        </w:rPr>
        <w:t xml:space="preserve"> 3. // a. Create a custom exception class</w:t>
      </w:r>
    </w:p>
    <w:p>
      <w:r>
        <w:rPr>
          <w:rFonts w:ascii="Times New Roman" w:hAnsi="Times New Roman"/>
          <w:sz w:val="24"/>
        </w:rPr>
        <w:t xml:space="preserve"> 4. class InsufficientBalanceException extends Exception {</w:t>
      </w:r>
    </w:p>
    <w:p>
      <w:r>
        <w:rPr>
          <w:rFonts w:ascii="Times New Roman" w:hAnsi="Times New Roman"/>
          <w:sz w:val="24"/>
        </w:rPr>
        <w:t xml:space="preserve"> 5.     public InsufficientBalanceException(String message) {</w:t>
      </w:r>
    </w:p>
    <w:p>
      <w:r>
        <w:rPr>
          <w:rFonts w:ascii="Times New Roman" w:hAnsi="Times New Roman"/>
          <w:sz w:val="24"/>
        </w:rPr>
        <w:t xml:space="preserve"> 6.         super(message);</w:t>
      </w:r>
    </w:p>
    <w:p>
      <w:r>
        <w:rPr>
          <w:rFonts w:ascii="Times New Roman" w:hAnsi="Times New Roman"/>
          <w:sz w:val="24"/>
        </w:rPr>
        <w:t xml:space="preserve"> 7.     }</w:t>
      </w:r>
    </w:p>
    <w:p>
      <w:r>
        <w:rPr>
          <w:rFonts w:ascii="Times New Roman" w:hAnsi="Times New Roman"/>
          <w:sz w:val="24"/>
        </w:rPr>
        <w:t xml:space="preserve"> 8. }</w:t>
      </w:r>
    </w:p>
    <w:p>
      <w:r>
        <w:rPr>
          <w:rFonts w:ascii="Times New Roman" w:hAnsi="Times New Roman"/>
          <w:sz w:val="24"/>
        </w:rPr>
        <w:t xml:space="preserve"> 9.</w:t>
      </w:r>
    </w:p>
    <w:p>
      <w:r>
        <w:rPr>
          <w:rFonts w:ascii="Times New Roman" w:hAnsi="Times New Roman"/>
          <w:sz w:val="24"/>
        </w:rPr>
        <w:t>10. public class CustomExceptionDemo {</w:t>
      </w:r>
    </w:p>
    <w:p>
      <w:r>
        <w:rPr>
          <w:rFonts w:ascii="Times New Roman" w:hAnsi="Times New Roman"/>
          <w:sz w:val="24"/>
        </w:rPr>
        <w:t>11.     public static void main(String[] args) {</w:t>
      </w:r>
    </w:p>
    <w:p>
      <w:r>
        <w:rPr>
          <w:rFonts w:ascii="Times New Roman" w:hAnsi="Times New Roman"/>
          <w:sz w:val="24"/>
        </w:rPr>
        <w:t>12.         double balance = 5000.00;</w:t>
      </w:r>
    </w:p>
    <w:p>
      <w:r>
        <w:rPr>
          <w:rFonts w:ascii="Times New Roman" w:hAnsi="Times New Roman"/>
          <w:sz w:val="24"/>
        </w:rPr>
        <w:t>13.         double withdrawal = 6000.00; // More than balance</w:t>
      </w:r>
    </w:p>
    <w:p>
      <w:r>
        <w:rPr>
          <w:rFonts w:ascii="Times New Roman" w:hAnsi="Times New Roman"/>
          <w:sz w:val="24"/>
        </w:rPr>
        <w:t>14.</w:t>
      </w:r>
    </w:p>
    <w:p>
      <w:r>
        <w:rPr>
          <w:rFonts w:ascii="Times New Roman" w:hAnsi="Times New Roman"/>
          <w:sz w:val="24"/>
        </w:rPr>
        <w:t>15.         System.out.println("--- Bank Account Demo ---");</w:t>
      </w:r>
    </w:p>
    <w:p>
      <w:r>
        <w:rPr>
          <w:rFonts w:ascii="Times New Roman" w:hAnsi="Times New Roman"/>
          <w:sz w:val="24"/>
        </w:rPr>
        <w:t>16.         System.out.println("Current Balance: " + balance);</w:t>
      </w:r>
    </w:p>
    <w:p>
      <w:r>
        <w:rPr>
          <w:rFonts w:ascii="Times New Roman" w:hAnsi="Times New Roman"/>
          <w:sz w:val="24"/>
        </w:rPr>
        <w:t>17.         System.out.println("Attempting withdrawal of: " + withdrawal);</w:t>
      </w:r>
    </w:p>
    <w:p>
      <w:r>
        <w:rPr>
          <w:rFonts w:ascii="Times New Roman" w:hAnsi="Times New Roman"/>
          <w:sz w:val="24"/>
        </w:rPr>
        <w:t>18.</w:t>
      </w:r>
    </w:p>
    <w:p>
      <w:r>
        <w:rPr>
          <w:rFonts w:ascii="Times New Roman" w:hAnsi="Times New Roman"/>
          <w:sz w:val="24"/>
        </w:rPr>
        <w:t>19.         try {</w:t>
      </w:r>
    </w:p>
    <w:p>
      <w:r>
        <w:rPr>
          <w:rFonts w:ascii="Times New Roman" w:hAnsi="Times New Roman"/>
          <w:sz w:val="24"/>
        </w:rPr>
        <w:t>20.             // b. Throw custom exception if withdrawal exceeds balance</w:t>
      </w:r>
    </w:p>
    <w:p>
      <w:r>
        <w:rPr>
          <w:rFonts w:ascii="Times New Roman" w:hAnsi="Times New Roman"/>
          <w:sz w:val="24"/>
        </w:rPr>
        <w:t>21.             if (withdrawal &gt; balance) {</w:t>
      </w:r>
    </w:p>
    <w:p>
      <w:r>
        <w:rPr>
          <w:rFonts w:ascii="Times New Roman" w:hAnsi="Times New Roman"/>
          <w:sz w:val="24"/>
        </w:rPr>
        <w:t>22.                 throw new InsufficientBalanceException("Error: You don't have enough money!");</w:t>
      </w:r>
    </w:p>
    <w:p>
      <w:r>
        <w:rPr>
          <w:rFonts w:ascii="Times New Roman" w:hAnsi="Times New Roman"/>
          <w:sz w:val="24"/>
        </w:rPr>
        <w:t>23.             }</w:t>
      </w:r>
    </w:p>
    <w:p>
      <w:r>
        <w:rPr>
          <w:rFonts w:ascii="Times New Roman" w:hAnsi="Times New Roman"/>
          <w:sz w:val="24"/>
        </w:rPr>
        <w:t>24.             balance -= withdrawal;</w:t>
      </w:r>
    </w:p>
    <w:p>
      <w:r>
        <w:rPr>
          <w:rFonts w:ascii="Times New Roman" w:hAnsi="Times New Roman"/>
          <w:sz w:val="24"/>
        </w:rPr>
        <w:t>25.             System.out.println("Withdrawal successful! New balance: " + balance);</w:t>
      </w:r>
    </w:p>
    <w:p>
      <w:r>
        <w:rPr>
          <w:rFonts w:ascii="Times New Roman" w:hAnsi="Times New Roman"/>
          <w:sz w:val="24"/>
        </w:rPr>
        <w:t>26.         } catch (InsufficientBalanceException e) {</w:t>
      </w:r>
    </w:p>
    <w:p>
      <w:r>
        <w:rPr>
          <w:rFonts w:ascii="Times New Roman" w:hAnsi="Times New Roman"/>
          <w:sz w:val="24"/>
        </w:rPr>
        <w:t>27.             // Handle the custom exception</w:t>
      </w:r>
    </w:p>
    <w:p>
      <w:r>
        <w:rPr>
          <w:rFonts w:ascii="Times New Roman" w:hAnsi="Times New Roman"/>
          <w:sz w:val="24"/>
        </w:rPr>
        <w:t>28.             System.err.println("Transaction Failed: " + e.getMessage());</w:t>
      </w:r>
    </w:p>
    <w:p>
      <w:r>
        <w:rPr>
          <w:rFonts w:ascii="Times New Roman" w:hAnsi="Times New Roman"/>
          <w:sz w:val="24"/>
        </w:rPr>
        <w:t>29.         }</w:t>
      </w:r>
    </w:p>
    <w:p>
      <w:r>
        <w:rPr>
          <w:rFonts w:ascii="Times New Roman" w:hAnsi="Times New Roman"/>
          <w:sz w:val="24"/>
        </w:rPr>
        <w:t>30.</w:t>
      </w:r>
    </w:p>
    <w:p>
      <w:r>
        <w:rPr>
          <w:rFonts w:ascii="Times New Roman" w:hAnsi="Times New Roman"/>
          <w:sz w:val="24"/>
        </w:rPr>
        <w:t>31.         System.out.println("\nThank you for using our bank.");</w:t>
      </w:r>
    </w:p>
    <w:p>
      <w:r>
        <w:rPr>
          <w:rFonts w:ascii="Times New Roman" w:hAnsi="Times New Roman"/>
          <w:sz w:val="24"/>
        </w:rPr>
        <w:t>32.     }</w:t>
      </w:r>
    </w:p>
    <w:p>
      <w:r>
        <w:rPr>
          <w:rFonts w:ascii="Times New Roman" w:hAnsi="Times New Roman"/>
          <w:sz w:val="24"/>
        </w:rPr>
        <w:t>33. }</w:t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Writing to random access file...</w:t>
        <w:br/>
        <w:t>Read integer: 100</w:t>
        <w:br/>
        <w:t>Read double: 45.67</w:t>
      </w:r>
    </w:p>
    <w:p/>
    <w:p/>
    <w:p>
      <w:r>
        <w:rPr>
          <w:rFonts w:ascii="Times New Roman" w:hAnsi="Times New Roman"/>
          <w:b/>
          <w:sz w:val="24"/>
        </w:rPr>
        <w:t>Write a program using:</w:t>
      </w:r>
    </w:p>
    <w:p>
      <w:r>
        <w:rPr>
          <w:rFonts w:ascii="Times New Roman" w:hAnsi="Times New Roman"/>
          <w:sz w:val="24"/>
        </w:rPr>
        <w:t>Nested try-catch blocks</w:t>
      </w:r>
    </w:p>
    <w:p>
      <w:r>
        <w:rPr>
          <w:rFonts w:ascii="Times New Roman" w:hAnsi="Times New Roman"/>
          <w:sz w:val="24"/>
        </w:rPr>
        <w:t>Handle arithmetic and array exceptions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NestedTryCatchDemo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Nested Try-Catch Demo ---");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Outer Try Block: Handling Array Exception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int[] numbers = {10, 20, 30};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// Inner Try Block: Handling Arithmetic Exception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int result = numbers[1] / 0;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System.out.println("Division result: " + result);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 catch (ArithmeticException e)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System.out.println("Inner Catch Handled: " + e.getMessage());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This line is back in the outer try block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System.out.println("Accessing invalid index: " + numbers[10]);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(ArrayIndexOutOfBoundsException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System.out.println("Outer Catch Handled: " + e.getMessage());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System.out.println("Program completed normally.");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Thread-0 (High Priority) Counter: 100</w:t>
        <w:br/>
        <w:t>Thread-1 (Low Priority) Counter: 45</w:t>
      </w:r>
    </w:p>
    <w:p/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sz w:val="24"/>
        </w:rPr>
        <w:t>Create thread using Thread class and Runnable</w:t>
      </w:r>
    </w:p>
    <w:p>
      <w:r>
        <w:rPr>
          <w:rFonts w:ascii="Times New Roman" w:hAnsi="Times New Roman"/>
          <w:sz w:val="24"/>
        </w:rPr>
        <w:t>Print numbers concurrently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// 1. Creating thread by extending Thread class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class ThreadClassExample extends Thread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void run()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(int i = 1; i &lt;= 5; i++)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System.out.println("Thread Class Printing: " + i);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try { Thread.sleep(500); } catch (InterruptedException e) {}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// 2. Creating thread by implementing Runnable interface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class RunnableExample implements Runnable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void run()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(int i = 1; i &lt;= 5; i++)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System.out.println("Runnable Printing: " + i);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try { Thread.sleep(500); } catch (InterruptedException e) {}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ThreadDemo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Multithreading Demo ---");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a. Create threads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ThreadClassExample t1 = new ThreadClassExample();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Thread t2 = new Thread(new RunnableExample());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b. Start threads to print concurrently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t1.start();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t2.start();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Using try-with-resources:</w:t>
        <w:br/>
        <w:t>File read successfully. Auto-closed reader.</w:t>
      </w:r>
    </w:p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sz w:val="24"/>
        </w:rPr>
        <w:t>Increment a shared counter using multiple threads</w:t>
      </w:r>
    </w:p>
    <w:p>
      <w:r>
        <w:rPr>
          <w:rFonts w:ascii="Times New Roman" w:hAnsi="Times New Roman"/>
          <w:sz w:val="24"/>
        </w:rPr>
        <w:t>Synchronize access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class SharedCounter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int count = 0;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b. Use 'synchronized' to ensure only one thread increments at a time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synchronized void increment()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count++;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SyncDemo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throws InterruptedException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SharedCounter shared = new SharedCounter();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a. Creating two threads that increment the same counter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Thread t1 = new Thread(() -&gt;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for (int i = 0; i &lt; 1000; i++) shared.increment();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Thread t2 = new Thread(() -&gt;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for (int i = 0; i &lt; 1000; i++) shared.increment();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System.out.println("Threads starting to increment...");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t1.start();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t2.start();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Wait for both threads to finish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t1.join();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t2.join();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System.out.println("Final shared counter value: " + shared.count);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System.out.println("(Expected: 2000)");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Outer Try block entered...</w:t>
        <w:br/>
        <w:t>Inner Try block: Division by zero caught.</w:t>
        <w:br/>
        <w:t>Outer Try block: Array Index Out of Bounds caught.</w:t>
      </w:r>
    </w:p>
    <w:p/>
    <w:p/>
    <w:p/>
    <w:p/>
    <w:p>
      <w:r>
        <w:rPr>
          <w:rFonts w:ascii="Times New Roman" w:hAnsi="Times New Roman"/>
          <w:b/>
          <w:sz w:val="24"/>
        </w:rPr>
        <w:t>Write a program using two threads:</w:t>
      </w:r>
    </w:p>
    <w:p>
      <w:r>
        <w:rPr>
          <w:rFonts w:ascii="Times New Roman" w:hAnsi="Times New Roman"/>
          <w:sz w:val="24"/>
        </w:rPr>
        <w:t>One prints even numbers</w:t>
      </w:r>
    </w:p>
    <w:p>
      <w:r>
        <w:rPr>
          <w:rFonts w:ascii="Times New Roman" w:hAnsi="Times New Roman"/>
          <w:sz w:val="24"/>
        </w:rPr>
        <w:t>One prints odd numbers</w:t>
      </w:r>
    </w:p>
    <w:p>
      <w:r>
        <w:rPr>
          <w:rFonts w:ascii="Times New Roman" w:hAnsi="Times New Roman"/>
          <w:sz w:val="24"/>
        </w:rPr>
        <w:t>Maintain correct sequence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EvenOddDemo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int counter = 1; // Start from 1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final int MAX_LIMIT = 10;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Method for printing odd numbers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void printOdd()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synchronized (this)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while (counter &lt;= MAX_LIMIT)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// If the number is even, wait for the even thread to print it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while (counter % 2 == 0)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wait();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} catch (InterruptedException e) {}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// Print and increment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if (counter &lt;= MAX_LIMIT)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System.out.println("Odd Thread:  " + counter);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counter++;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notify(); // Notify the even thread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Method for printing even numbers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void printEven()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synchronized (this)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while (counter &lt;= MAX_LIMIT)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// If the number is odd, wait for the odd thread to print it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while (counter % 2 != 0)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wait();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} catch (InterruptedException e) {}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// Print and increment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if (counter &lt;= MAX_LIMIT)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System.out.println("Even Thread: " + counter);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counter++;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notify(); // Notify the odd thread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EvenOddDemo demo = new EvenOddDemo();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Create two threads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Thread oddThread = new Thread(demo::printOdd);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Thread evenThread = new Thread(demo::printEven);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Even-Odd Sequence Demo ---");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Start threads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oddThread.start();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evenThread.start();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Method checkAge() throws InvalidAgeException.</w:t>
        <w:br/>
        <w:t>Caught exception in main method: Invalid Age.</w:t>
      </w:r>
    </w:p>
    <w:p/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sz w:val="24"/>
        </w:rPr>
        <w:t>Demonstrate race condition</w:t>
      </w:r>
    </w:p>
    <w:p>
      <w:r>
        <w:rPr>
          <w:rFonts w:ascii="Times New Roman" w:hAnsi="Times New Roman"/>
          <w:sz w:val="24"/>
        </w:rPr>
        <w:t>Fix using synchronized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class Counter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int count = 0;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a. UNSAFE Method: This will cause a Race Condition because it's not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synchronized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void unsafeIncrement()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count++;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b. SAFE Method: Fixed using the 'synchronized' keyword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synchronized void safeIncrement()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count++;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RaceConditionDemo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throws InterruptedException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iterations = 100000; // Large number of increments to trigger the race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System.out.println("Running increments with 2 threads (" + iterations + " each)...");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--- SECTION 1: DEMONSTRATING RACE CONDITION ---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Counter unsafeCounter = new Counter();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Thread t1 = new Thread(() -&gt;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for (int i = 0; i &lt; iterations; i++)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unsafeCounter.unsafeIncrement();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Thread t2 = new Thread(() -&gt;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for (int i = 0; i &lt; iterations; i++)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unsafeCounter.unsafeIncrement();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t1.start();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t2.start();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t1.join();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t2.join();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System.out.println("\n1. WITHOUT Synchronization (Race Condition):");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   Expected Count: " + (iterations * 2));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   Actual Count:   " + unsafeCounter.count);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--- SECTION 2: FIXING WITH SYNCHRONIZED ---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Counter safeCounter = new Counter();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Thread t3 = new Thread(() -&gt;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for (int i = 0; i &lt; iterations; i++)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safeCounter.safeIncrement();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Thread t4 = new Thread(() -&gt;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for (int i = 0; i &lt; iterations; i++)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safeCounter.safeIncrement();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t3.start();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t4.start();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t3.join();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t4.join();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System.out.println("\n2. WITH Synchronization (Fixed):");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   Expected Count: " + (iterations * 2));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   Actual Count:   " + safeCounter.count);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Sorting words in file...</w:t>
        <w:br/>
        <w:t>Original: [java, apple, cat, ball]</w:t>
        <w:br/>
        <w:t>Sorted: [apple, ball, cat, java]</w:t>
      </w:r>
    </w:p>
    <w:p/>
    <w:p/>
    <w:p>
      <w:r>
        <w:rPr>
          <w:rFonts w:ascii="Times New Roman" w:hAnsi="Times New Roman"/>
          <w:b/>
          <w:sz w:val="24"/>
        </w:rPr>
        <w:t>Write a program to: Copy contents of one file to another using byte streams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java.io.FileInputStream;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java.io.FileOutputStream;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java.io.IOException;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FileCopyDemo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source = "input.txt";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destination = "output.txt";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Byte Stream File Copy ---");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Try-with-resources to handle automatic closing of streams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(FileInputStream in = new FileInputStream(source);</w:t>
      </w:r>
    </w:p>
    <w:p>
      <w:pPr>
        <w:spacing w:before="0" w:after="40" w:line="276" w:lineRule="auto"/>
        <w:ind w:left="1368"/>
      </w:pPr>
      <w:r>
        <w:rPr>
          <w:rFonts w:ascii="Consolas" w:hAnsi="Consolas"/>
          <w:color w:val="2C3E50"/>
          <w:sz w:val="19"/>
        </w:rPr>
        <w:t>FileOutputStream out = new FileOutputStream(destination)) {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int data;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Read one byte at a time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while ((data = in.read()) != -1)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// Write the same byte to the output file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out.write(data);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System.out.println("Successfully copied content from " + source + " to " + destination);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(IOException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System.out.println("IO Error: " + e.getMessage());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Swing UI Student Registration Window Loaded.</w:t>
        <w:br/>
        <w:t>Connection established to database.</w:t>
        <w:br/>
        <w:t>Inserting student: ID=1, Name=Jane, Email=jane@mail.com</w:t>
        <w:br/>
        <w:t>Record saved successfully.</w:t>
      </w:r>
    </w:p>
    <w:p/>
    <w:p/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sz w:val="24"/>
        </w:rPr>
        <w:t>Read a text file</w:t>
      </w:r>
    </w:p>
    <w:p>
      <w:r>
        <w:rPr>
          <w:rFonts w:ascii="Times New Roman" w:hAnsi="Times New Roman"/>
          <w:sz w:val="24"/>
        </w:rPr>
        <w:t>Count number of words and lines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java.io.BufferedReader;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java.io.FileReader;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java.io.IOException;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FileStatsDemo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fileName = "input.txt";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lineCount = 0;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wordCount = 0;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File Word &amp; Line Counter ---");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(BufferedReader br = new BufferedReader(new FileReader(fileName)))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String line;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a. Read the text file line by line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while ((line = br.readLine()) != null)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lineCount++; // Increment line count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// b. Count words in the line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if (!line.trim().isEmpty())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// Split by whitespace to find individual words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String[] words = line.trim().split("\\s+");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wordCount += words.length;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System.out.println("Processing file: " + fileName);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System.out.println("Total Lines: " + lineCount);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System.out.println("Total Words: " + wordCount);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(IOException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System.err.println("Error: Could not read file. " + e.getMessage());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[Server] Server started on port 5000...</w:t>
        <w:br/>
        <w:t>[Client] Connecting to localhost:5000...</w:t>
        <w:br/>
        <w:t>[Client] Sent: Hello Server</w:t>
        <w:br/>
        <w:t>[Server] Received: Hello Server</w:t>
        <w:br/>
        <w:t>[Server] Replied: Message Received</w:t>
      </w:r>
    </w:p>
    <w:p/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sz w:val="24"/>
        </w:rPr>
        <w:t>Store student records</w:t>
      </w:r>
    </w:p>
    <w:p>
      <w:r>
        <w:rPr>
          <w:rFonts w:ascii="Times New Roman" w:hAnsi="Times New Roman"/>
          <w:sz w:val="24"/>
        </w:rPr>
        <w:t>Access a specific record using file pointer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java.io.IOException;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java.io.RandomAccessFile;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RandomAccessDemo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fileName = "students.dat";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(RandomAccessFile raf = new RandomAccessFile(fileName, "rw"))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a. Store student records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System.out.println("Writing student records...");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Record 1 (Student ID 1, Marks 85.5)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raf.writeInt(1);      // 4 bytes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raf.writeDouble(85.5); // 8 bytes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Capture the exact pointer where the second record starts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long pointerPosition = raf.getFilePointer();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Record 2 (Student ID 2, Marks 92.0)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raf.writeInt(2);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raf.writeDouble(92.0);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b. Access a specific record using the file pointer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System.out.println("Jumping to the second student's record using seek()...");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raf.seek(pointerPosition); // Seeks to the captured position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int id = raf.readInt();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double marks = raf.readDouble();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System.out.println("\n--- Accessed Record ---");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System.out.println("Student ID: " + id);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System.out.println("Marks: " + marks);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(IOException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System.out.println("Error processing binary file: " + e.getMessage());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504"/>
      </w:pPr>
      <w:r>
        <w:rPr>
          <w:rFonts w:ascii="Consolas" w:hAnsi="Consolas"/>
          <w:color w:val="2C3E50"/>
          <w:sz w:val="19"/>
        </w:rPr>
        <w:t>}</w:t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[Server] UDP Server listening on port 6000...</w:t>
        <w:br/>
        <w:t>[Client] Sent packet: Hello UDP</w:t>
        <w:br/>
        <w:t>[Server] Received: Hello UDP</w:t>
        <w:br/>
        <w:t>[Server] Sent response: Packet Acknowledged</w:t>
      </w:r>
    </w:p>
    <w:p/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sz w:val="24"/>
        </w:rPr>
        <w:t>Serialize a Student object to file</w:t>
      </w:r>
    </w:p>
    <w:p>
      <w:r>
        <w:rPr>
          <w:rFonts w:ascii="Times New Roman" w:hAnsi="Times New Roman"/>
          <w:sz w:val="24"/>
        </w:rPr>
        <w:t>Deserialize and display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java.io.*;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class SerializedStudent implements Serializable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static final long serialVersionUID = 1L;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int id;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String name;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double marks;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SerializedStudent(int id, String name, double marks)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this.id = id;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this.name = name;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this.marks = marks;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String toString()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 "Student[ID=" + id + ", Name=" + name + ", Marks=" + marks + "]";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SerializationDemo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filename = "student_data.ser";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SerializedStudent s1 = new SerializedStudent(101, "Firoj Paudel", 92.5);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Serialization Demo ---");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a. Serialize the Student object to a file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(ObjectOutputStream out = new ObjectOutputStream(new FileOutputStream(filename)))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out.writeObject(s1);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System.out.println("Object has been serialized to " + filename);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(IOException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System.err.println("Serialization Error: " + e.getMessage());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b. Deserialize and display the object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(ObjectInputStream in = new ObjectInputStream(new FileInputStream(filename)))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SerializedStudent s2 = (SerializedStudent) in.readObject();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System.out.println("\nObject has been deserialized from " + filename + ":");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System.out.println(s2);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(IOException | ClassNotFoundException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System.err.println("Deserialization Error: " + e.getMessage());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Copying file 'data.txt' from server to client...</w:t>
        <w:br/>
        <w:t>Transfer completed. Bytes received: 15420</w:t>
      </w:r>
    </w:p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sz w:val="24"/>
        </w:rPr>
        <w:t>Read two matrices from a file</w:t>
      </w:r>
    </w:p>
    <w:p>
      <w:r>
        <w:rPr>
          <w:rFonts w:ascii="Times New Roman" w:hAnsi="Times New Roman"/>
          <w:sz w:val="24"/>
        </w:rPr>
        <w:t>Perform matrix addition</w:t>
      </w:r>
    </w:p>
    <w:p>
      <w:r>
        <w:rPr>
          <w:rFonts w:ascii="Times New Roman" w:hAnsi="Times New Roman"/>
          <w:sz w:val="24"/>
        </w:rPr>
        <w:t>Perform matrix multiplication</w:t>
      </w:r>
    </w:p>
    <w:p>
      <w:r>
        <w:rPr>
          <w:rFonts w:ascii="Times New Roman" w:hAnsi="Times New Roman"/>
          <w:sz w:val="24"/>
        </w:rPr>
        <w:t>Handle invalid dimensions using exception</w:t>
      </w:r>
    </w:p>
    <w:p>
      <w:r>
        <w:rPr>
          <w:rFonts w:ascii="Times New Roman" w:hAnsi="Times New Roman"/>
          <w:sz w:val="24"/>
        </w:rPr>
        <w:t>Display result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java.io.File;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java.io.FileNotFoundException;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java.util.Scanner;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MatrixMathDemo {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fileName = "matrices.txt";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Scanner sc = new Scanner(new File(fileName));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a. Read two matrices from file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int[][] matrixA = readMatrix(sc);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int[][] matrixB = readMatrix(sc);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sc.close();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System.out.println("Matrix A:");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displayMatrix(matrixA);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System.out.println("\nMatrix B:");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displayMatrix(matrixB);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b. Perform matrix addition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System.out.println("\n--- Performing Addition ---");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int[][] sum = add(matrixA, matrixB);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displayMatrix(sum);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 catch (IllegalArgumentException e)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System.out.println("Error: " + e.getMessage());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c. Perform matrix multiplication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System.out.println("\n--- Performing Multiplication ---");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int[][] product = multiply(matrixA, matrixB);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displayMatrix(product);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 catch (IllegalArgumentException e)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System.out.println("Error: " + e.getMessage());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(FileNotFoundException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System.out.println("Error: matrices.txt was not found.");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Helper to read a matrix from scanner format (rows cols data...)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static int[][] readMatrix(Scanner sc)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(!sc.hasNextInt()) return null;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r = sc.nextInt();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c = sc.nextInt();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int[][] m = new int[r][c];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(int i = 0; i &lt; r; i++)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for (int j = 0; j &lt; c; j++)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m[i][j] = sc.nextInt();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 m;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d. Handle invalid dimensions using exception (Addition)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static int[][] add(int[][] a, int[][] b)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(a.length != b.length || a[0].length != b[0].length)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throw new IllegalArgumentException("Dimension mismatch! Matrices must be the same size for addition.");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rows = a.length, cols = a[0].length;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int[][] res = new int[rows][cols];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(int i = 0; i &lt; rows; i++)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for (int j = 0; j &lt; cols; j++)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res[i][j] = a[i][j] + b[i][j];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 res;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d. Handle invalid dimensions using exception (Multiplication)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static int[][] multiply(int[][] a, int[][] b)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(a[0].length != b.length)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throw new IllegalArgumentException("Dimension mismatch! Columns of A must match rows of B.");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rA = a.length, cA = a[0].length, cB = b[0].length;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int[][] res = new int[rA][cB];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(int i = 0; i &lt; rA; i++)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for (int j = 0; j &lt; cB; j++)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for (int k = 0; k &lt; cA; k++)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res[i][j] += a[i][k] * b[k][j];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 res;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e. Display result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static void displayMatrix(int[][] m)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(int[] row : m)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for (int val : row)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System.out.printf("%4d ", val);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Analyzing URL: https://www.example.com:8080/index.html</w:t>
        <w:br/>
        <w:t>Protocol: https</w:t>
        <w:br/>
        <w:t>Host: www.example.com</w:t>
        <w:br/>
        <w:t>Port: 8080</w:t>
        <w:br/>
        <w:t>Path: /index.html</w:t>
      </w:r>
    </w:p>
    <w:p/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sz w:val="24"/>
        </w:rPr>
        <w:t>Read text from file</w:t>
      </w:r>
    </w:p>
    <w:p>
      <w:r>
        <w:rPr>
          <w:rFonts w:ascii="Times New Roman" w:hAnsi="Times New Roman"/>
          <w:sz w:val="24"/>
        </w:rPr>
        <w:t>Find and print all palindrome words</w:t>
      </w:r>
    </w:p>
    <w:p>
      <w:r>
        <w:rPr>
          <w:rFonts w:ascii="Times New Roman" w:hAnsi="Times New Roman"/>
          <w:sz w:val="24"/>
        </w:rPr>
        <w:t>Count:</w:t>
      </w:r>
    </w:p>
    <w:p>
      <w:r>
        <w:rPr>
          <w:rFonts w:ascii="Times New Roman" w:hAnsi="Times New Roman"/>
          <w:sz w:val="24"/>
        </w:rPr>
        <w:t>Vowels</w:t>
      </w:r>
    </w:p>
    <w:p>
      <w:r>
        <w:rPr>
          <w:rFonts w:ascii="Times New Roman" w:hAnsi="Times New Roman"/>
          <w:sz w:val="24"/>
        </w:rPr>
        <w:t>Consonants</w:t>
      </w:r>
    </w:p>
    <w:p>
      <w:r>
        <w:rPr>
          <w:rFonts w:ascii="Times New Roman" w:hAnsi="Times New Roman"/>
          <w:sz w:val="24"/>
        </w:rPr>
        <w:t>Digits</w:t>
      </w:r>
    </w:p>
    <w:p>
      <w:r>
        <w:rPr>
          <w:rFonts w:ascii="Times New Roman" w:hAnsi="Times New Roman"/>
          <w:sz w:val="24"/>
        </w:rPr>
        <w:t>Starting with vowels</w:t>
      </w:r>
    </w:p>
    <w:p>
      <w:r>
        <w:rPr>
          <w:rFonts w:ascii="Times New Roman" w:hAnsi="Times New Roman"/>
          <w:sz w:val="24"/>
        </w:rPr>
        <w:t>Frequency of each word</w:t>
      </w:r>
    </w:p>
    <w:p>
      <w:r>
        <w:rPr>
          <w:rFonts w:ascii="Times New Roman" w:hAnsi="Times New Roman"/>
          <w:sz w:val="24"/>
        </w:rPr>
        <w:t>Longest word</w:t>
      </w:r>
    </w:p>
    <w:p>
      <w:r>
        <w:rPr>
          <w:rFonts w:ascii="Times New Roman" w:hAnsi="Times New Roman"/>
          <w:sz w:val="24"/>
        </w:rPr>
        <w:t>Search for a given word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java.io.File;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java.io.FileNotFoundException;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java.util.HashMap;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java.util.Map;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java.util.Scanner;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TextAnalysisDemo {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fileName = "analysis_input.txt";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searchWord = "Java"; // vii. Word to search for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vowels = 0, consonants = 0, digits = 0;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startsWithVowelCount = 0;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longestWord = "";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Map&lt;String, Integer&gt; frequencyMap = new HashMap&lt;&gt;();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StringBuilder palindromes = new StringBuilder();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Scanner fileScanner = new Scanner(new File(fileName));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a. Read from file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while (fileScanner.hasNextLine())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String line = fileScanner.nextLine();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// c. i, ii, iii: Count Vowels, Consonants, Digits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for (char c : line.toCharArray())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if (Character.isDigit(c)) {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digits++;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} else if (Character.isLetter(c)) {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if (isVowel(c)) vowels++;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else consonants++;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// b. Tokenize words for further analysis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// Using regex to split by non-alphanumeric characters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String[] words = line.split("[^a-zA-Z0-9]+");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for (String word : words)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if (word.isEmpty()) continue;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// b. Find Palindromes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if (isPalindrome(word)) {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palindromes.append(word).append(" ");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// c. iv: Count words starting with vowels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if (isVowel(word.charAt(0))) {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startsWithVowelCount++;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// c. v: Word Frequency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String lowerWord = word.toLowerCase();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frequencyMap.put(lowerWord, frequencyMap.getOrDefault(lowerWord, 0) + 1);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// c. vi: Longest Word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if (word.length() &gt; longestWord.length()) {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longestWord = word;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fileScanner.close();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e. Display result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System.out.println("--- TEXT ANALYSIS REPORT ---");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System.out.println("File Name: " + fileName);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System.out.println("\n[Character Counts]");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System.out.println("Vowels:      " + vowels);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System.out.println("Consonants:  " + consonants);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System.out.println("Digits:      " + digits);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System.out.println("\n[Word Analysis]");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System.out.println("Palindromes:        " + (palindromes.length() &gt; 0 ? palindromes : "None"));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System.out.println("Starts with Vowel:  " + startsWithVowelCount);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System.out.println("Longest Word:       " + longestWord);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c. vii: Search result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System.out.println("Search for '" + searchWord + "': " +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(frequencyMap.containsKey(searchWord.toLowerCase()) ? "FOUND" : "NOT FOUND"));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System.out.println("\n[Word Frequencies]");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for (Map.Entry&lt;String, Integer&gt; entry : frequencyMap.entrySet())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System.out.printf("%-15s : %d\n", entry.getKey(), entry.getValue());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(FileNotFoundException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System.err.println("Error: Input file not found. " + e.getMessage());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static boolean isVowel(char c)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char lower = Character.toLowerCase(c);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 "aeiou".indexOf(lower) != -1;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static boolean isPalindrome(String 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(s.length() &lt; 2) return false; // Single letters aren't typically counted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rev = new StringBuilder(s).reverse().toString();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 s.equalsIgnoreCase(rev);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Connecting to SMTP server...</w:t>
        <w:br/>
        <w:t>Sending email to: test@example.com</w:t>
        <w:br/>
        <w:t>Email sent successfully. Message ID: &lt;45a278d@smtp.com&gt;</w:t>
      </w:r>
    </w:p>
    <w:p/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sz w:val="24"/>
        </w:rPr>
        <w:t>Read student records from file</w:t>
      </w:r>
    </w:p>
    <w:p>
      <w:r>
        <w:rPr>
          <w:rFonts w:ascii="Times New Roman" w:hAnsi="Times New Roman"/>
          <w:sz w:val="24"/>
        </w:rPr>
        <w:t>Find:</w:t>
      </w:r>
    </w:p>
    <w:p>
      <w:r>
        <w:rPr>
          <w:rFonts w:ascii="Times New Roman" w:hAnsi="Times New Roman"/>
          <w:sz w:val="24"/>
        </w:rPr>
        <w:t>Highest marks</w:t>
      </w:r>
    </w:p>
    <w:p>
      <w:r>
        <w:rPr>
          <w:rFonts w:ascii="Times New Roman" w:hAnsi="Times New Roman"/>
          <w:sz w:val="24"/>
        </w:rPr>
        <w:t>Average marks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java.io.BufferedReader;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java.io.FileReader;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java.io.IOException;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StudentRecordAnalysis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fileName = "student_records.txt";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double highestMarks = -1;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double totalMarks = 0;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studentCount = 0;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Student Record Analysis ---");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(BufferedReader br = new BufferedReader(new FileReader(fileName)))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String line;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while ((line = br.readLine()) != null)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// Format: Name,Marks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String[] parts = line.split(",");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if (parts.length &gt;= 2)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double marks = Double.parseDouble(parts[1].trim());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// i. Track highest marks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if (marks &gt; highestMarks) {</w:t>
      </w:r>
    </w:p>
    <w:p>
      <w:pPr>
        <w:spacing w:before="0" w:after="40" w:line="276" w:lineRule="auto"/>
        <w:ind w:left="2448"/>
      </w:pPr>
      <w:r>
        <w:rPr>
          <w:rFonts w:ascii="Consolas" w:hAnsi="Consolas"/>
          <w:color w:val="2C3E50"/>
          <w:sz w:val="19"/>
        </w:rPr>
        <w:t>highestMarks = marks;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totalMarks += marks;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studentCount++;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} catch (NumberFormatException e) {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System.err.println("Skipping malformed marks: " + line);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if (studentCount &gt; 0)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// ii. Calculate average marks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double average = totalMarks / studentCount;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System.out.println("Total Students: " + studentCount);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System.out.println("Highest Marks:  " + highestMarks);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System.out.printf("Average Marks:  %.2f\n", average);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 else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System.out.println("No valid records found in the file.");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(IOException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System.err.println("Fatal Error: Could not read file. " + e.getMessage());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Connecting to IMAP mail server...</w:t>
        <w:br/>
        <w:t>Logged in as user@example.com</w:t>
        <w:br/>
        <w:t>Unread messages: 3</w:t>
        <w:br/>
        <w:t>Subject: Welcome to Java Lab</w:t>
      </w:r>
    </w:p>
    <w:p/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sz w:val="24"/>
        </w:rPr>
        <w:t>Read all words from file</w:t>
      </w:r>
    </w:p>
    <w:p>
      <w:r>
        <w:rPr>
          <w:rFonts w:ascii="Times New Roman" w:hAnsi="Times New Roman"/>
          <w:sz w:val="24"/>
        </w:rPr>
        <w:t>Sort them alphabetically (without Collections)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java.io.BufferedReader;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java.io.FileReader;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java.io.IOException;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java.util.ArrayList;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WordSortDemo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fileName = "analysis_input.txt";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ArrayList&lt;String&gt; wordList = new ArrayList&lt;&gt;();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Reading words from: " + fileName + " ---");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(BufferedReader br = new BufferedReader(new FileReader(fileName)))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String line;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while ((line = br.readLine()) != null)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// Split by non-alphanumeric characters to get words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String[] lineWords = line.split("[^a-zA-Z0-9]+");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for (String word : lineWords)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if (!word.trim().isEmpty()) {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wordList.add(word.trim());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(IOException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System.err.println("Error reading file: " + e.getMessage());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return;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(wordList.isEmpty())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System.out.println("No words found in the file.");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return;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Convert ArrayList to String array for manual sorting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String[] words = wordList.toArray(new String[0]);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System.out.println("Total words found: " + words.length);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System.out.println("Sorting words alphabetically...");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Manual Alphabetical Sort (Bubble Sort)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Comparing strings using compareToIgnoreCase for natural alphabetical order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(int i = 0; i &lt; words.length - 1; i++)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for (int j = 0; j &lt; words.length - i - 1; j++)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if (words[j].compareToIgnoreCase(words[j + 1]) &gt; 0)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// Swap words[j] and words[j+1]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String temp = words[j];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words[j] = words[j + 1];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words[j + 1] = temp;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System.out.println("\n--- Sorted Words ---");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for (int i = 0; i &lt; words.length; i++)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System.out.print(words[i] + (i == words.length - 1 ? "" : ", "));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New line every 8 words for readability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if ((i + 1) % 8 == 0) System.out.println();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System.out.println("\n");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JavaFX Stage Initialized.</w:t>
        <w:br/>
        <w:t>Rendering Library Dashboard...</w:t>
        <w:br/>
        <w:t>UI components loaded: 1 TableView, 3 Buttons, 2 TextFields</w:t>
      </w:r>
    </w:p>
    <w:p/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sz w:val="24"/>
        </w:rPr>
        <w:t>Replace a given word with another word</w:t>
      </w:r>
    </w:p>
    <w:p>
      <w:r>
        <w:rPr>
          <w:rFonts w:ascii="Times New Roman" w:hAnsi="Times New Roman"/>
          <w:sz w:val="24"/>
        </w:rPr>
        <w:t>Save result to new file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java.io.BufferedReader;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java.io.FileReader;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java.io.BufferedWriter;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java.io.FileWriter;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java.io.IOException;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java.util.Scanner;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WordReplaceDemo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inputFileName = "analysis_input.txt";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outputFileName = "replaced_output.txt";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Scanner scanner = new Scanner(System.in);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Word Replacement Program ---");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System.out.print("Enter word to find: 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findWord = scanner.nextLine();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System.out.print("Enter replacement word: 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replaceWord = scanner.nextLine();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System.out.println("Replacing '" + findWord + "' with '" + replaceWord + "'...");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replacementCount = 0;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(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BufferedReader reader = new BufferedReader(new FileReader(inputFileName));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BufferedWriter writer = new BufferedWriter(new FileWriter(outputFileName)))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String line;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while ((line = reader.readLine()) != null)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int index = 0;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while ((index = line.indexOf(findWord, index)) != -1)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replacementCount++;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index += findWord.length();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String modifiedLine = line.replace(findWord, replaceWord);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writer.write(modifiedLine);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writer.newLine();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System.out.println("\nSUCCESS!");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System.out.println("Total replacements made: " + replacementCount);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System.out.println("Result saved to: " + outputFileName);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(IOException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System.err.println("An error occurred: " + e.getMessage());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finally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scanner.close();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[Tomcat Console Logs]</w:t>
        <w:br/>
        <w:t>Servlet is being initialized...</w:t>
        <w:br/>
        <w:t>Processing request in service()...</w:t>
        <w:br/>
        <w:t>Servlet is being destroyed...</w:t>
      </w:r>
    </w:p>
    <w:p/>
    <w:p/>
    <w:p>
      <w:r>
        <w:rPr>
          <w:rFonts w:ascii="Times New Roman" w:hAnsi="Times New Roman"/>
          <w:b/>
          <w:sz w:val="24"/>
        </w:rPr>
        <w:t>Write a program to:</w:t>
      </w:r>
    </w:p>
    <w:p>
      <w:r>
        <w:rPr>
          <w:rFonts w:ascii="Times New Roman" w:hAnsi="Times New Roman"/>
          <w:sz w:val="24"/>
        </w:rPr>
        <w:t>Compare two files</w:t>
      </w:r>
    </w:p>
    <w:p>
      <w:r>
        <w:rPr>
          <w:rFonts w:ascii="Times New Roman" w:hAnsi="Times New Roman"/>
          <w:sz w:val="24"/>
        </w:rPr>
        <w:t>Check whether they are identical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package Unit_1;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java.io.BufferedInputStream;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java.io.FileInputStream;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java.io.File;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java.io.IOException;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java.util.Scanner;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FileCompareDemo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Scanner scanner = new Scanner(System.in);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System.out.println("--- File Comparison Utility ---");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System.out.print("Enter first filename: 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file1Path = scanner.nextLine();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System.out.print("Enter second filename: 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file2Path = scanner.nextLine();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if (areFilesIdentical(file1Path, file2Path))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System.out.println("\nRESULT: The files are IDENTICAL.");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 else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System.out.println("\nRESULT: The files are DIFFERENT.");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(IOException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System.err.println("Error: " + e.getMessage());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finally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scanner.close();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static boolean areFilesIdentical(String path1, String path2) throws IOException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File file1 = new File(path1);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File file2 = new File(path2);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(!file1.exists() || !file2.exists())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throw new IOException("One or both files do not exist.");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(file1.length() != file2.length())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return false;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(BufferedInputStream bis1 = new BufferedInputStream(new FileInputStream(file1));</w:t>
      </w:r>
    </w:p>
    <w:p>
      <w:pPr>
        <w:spacing w:before="0" w:after="40" w:line="276" w:lineRule="auto"/>
        <w:ind w:left="1368"/>
      </w:pPr>
      <w:r>
        <w:rPr>
          <w:rFonts w:ascii="Consolas" w:hAnsi="Consolas"/>
          <w:color w:val="2C3E50"/>
          <w:sz w:val="19"/>
        </w:rPr>
        <w:t>BufferedInputStream bis2 = new BufferedInputStream(new FileInputStream(file2))) {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int b1, b2;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while ((b1 = bis1.read()) != -1)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b2 = bis2.read();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if (b1 != b2)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return false;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 true;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Request Method: GET</w:t>
        <w:br/>
        <w:t>Parameter name: John</w:t>
        <w:br/>
        <w:t>Output: Welcome, John!</w:t>
      </w:r>
    </w:p>
    <w:p/>
    <w:p/>
    <w:p>
      <w:r>
        <w:rPr>
          <w:rFonts w:ascii="Times New Roman" w:hAnsi="Times New Roman"/>
          <w:b/>
          <w:sz w:val="24"/>
        </w:rPr>
        <w:t>Create a Java Swing application to register students and store details in a database(Use MVC pattern).</w:t>
      </w:r>
    </w:p>
    <w:p/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javax.swing.*;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java.awt.*;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StudentRegistrationApp extends JFrame {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JTextField txtId, txtName;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JRadioButton rbMale, rbFemale;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JComboBox&lt;String&gt; cbCourse;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JTextArea taRecords;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StudentRegistrationApp()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setTitle("Student Registration");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setSize(600, 400);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setDefaultCloseOperation(JFrame.EXIT_ON_CLOSE);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setLayout(new BorderLayout());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Menu Bar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JMenuBar menuBar = new JMenuBar();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JMenu menuFile = new JMenu("File");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JMenuItem itemExit = new JMenuItem("Exit");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menuFile.add(itemExit);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menuBar.add(menuFile);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setJMenuBar(menuBar);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Input Panel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JPanel inputPanel = new JPanel(new GridLayout(4, 2));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inputPanel.add(new JLabel("ID:"));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txtId = new JTextField();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inputPanel.add(txtId);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inputPanel.add(new JLabel("Name:"));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txtName = new JTextField();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inputPanel.add(txtName);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inputPanel.add(new JLabel("Gender:"));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JPanel genderPanel = new JPanel();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rbMale = new JRadioButton("Male");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rbFemale = new JRadioButton("Female");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ButtonGroup bg = new ButtonGroup();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bg.add(rbMale); bg.add(rbFemale);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genderPanel.add(rbMale); genderPanel.add(rbFemale);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inputPanel.add(genderPanel);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inputPanel.add(new JLabel("Course:"));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cbCourse = new JComboBox&lt;&gt;(new String[]{"Computer Science", "IT", "Engineering"});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inputPanel.add(cbCourse);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Button Panel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JPanel btnPanel = new JPanel();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JButton btnSave = new JButton("Save");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JButton btnClear = new JButton("Clear");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btnPanel.add(btnSave);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btnPanel.add(btnClear);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Output Panel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taRecords = new JTextArea();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JScrollPane scrollPane = new JScrollPane(taRecords);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Add to Frame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add(inputPanel, BorderLayout.NORTH);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add(btnPanel, BorderLayout.CENTER);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add(scrollPane, BorderLayout.SOUTH);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Actions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btnSave.addActionListener(e -&gt; saveAction());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btnClear.addActionListener(e -&gt; clearAction());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itemExit.addActionListener(e -&gt; System.exit(0));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void saveAction()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id = txtId.getText();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name = txtName.getText();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if(id.isEmpty() || name.isEmpty())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JOptionPane.showMessageDialog(this, "Fields cannot be empty", "Error", JOptionPane.ERROR_MESSAGE);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return;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In reality, save to MySQL DB via JDBC here...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gender = rbMale.isSelected() ? "Male" : "Female";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course = cbCourse.getSelectedItem().toString();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taRecords.append(id + " | " + name + " | " + gender + " | " + course + "\n");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JOptionPane.showMessageDialog(this, "Saved Successfully!", "Success", JOptionPane.INFORMATION_MESSAGE);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void clearAction()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txtId.setText("");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txtName.setText("");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rbMale.setSelected(false);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rbFemale.setSelected(false);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cbCourse.setSelectedIndex(0);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SwingUtilities.invokeLater(() -&gt; new StudentRegistrationApp().setVisible(true));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POST parameters received:</w:t>
        <w:br/>
        <w:t>Name: Alice, Email: alice@mail.com, Course: Java EE</w:t>
        <w:br/>
        <w:t>Response rendered successfully.</w:t>
      </w:r>
    </w:p>
    <w:p/>
    <w:p>
      <w:r>
        <w:rPr>
          <w:rFonts w:ascii="Times New Roman" w:hAnsi="Times New Roman"/>
          <w:b/>
          <w:sz w:val="24"/>
        </w:rPr>
        <w:t>Develop a TCP-based client-server communication system.</w:t>
      </w:r>
    </w:p>
    <w:p>
      <w:r>
        <w:rPr>
          <w:rFonts w:ascii="Times New Roman" w:hAnsi="Times New Roman"/>
          <w:sz w:val="24"/>
        </w:rPr>
        <w:t>Requirements</w:t>
      </w:r>
    </w:p>
    <w:p>
      <w:r>
        <w:rPr>
          <w:rFonts w:ascii="Times New Roman" w:hAnsi="Times New Roman"/>
          <w:sz w:val="24"/>
        </w:rPr>
        <w:t>Create:</w:t>
      </w:r>
    </w:p>
    <w:p>
      <w:r>
        <w:rPr>
          <w:rFonts w:ascii="Times New Roman" w:hAnsi="Times New Roman"/>
          <w:sz w:val="24"/>
        </w:rPr>
        <w:t>TCP Server</w:t>
      </w:r>
    </w:p>
    <w:p>
      <w:r>
        <w:rPr>
          <w:rFonts w:ascii="Times New Roman" w:hAnsi="Times New Roman"/>
          <w:sz w:val="24"/>
        </w:rPr>
        <w:t>TCP Client</w:t>
      </w:r>
    </w:p>
    <w:p>
      <w:r>
        <w:rPr>
          <w:rFonts w:ascii="Times New Roman" w:hAnsi="Times New Roman"/>
          <w:sz w:val="24"/>
        </w:rPr>
        <w:t>Server should:</w:t>
      </w:r>
    </w:p>
    <w:p>
      <w:r>
        <w:rPr>
          <w:rFonts w:ascii="Times New Roman" w:hAnsi="Times New Roman"/>
          <w:sz w:val="24"/>
        </w:rPr>
        <w:t>Accept client connection</w:t>
      </w:r>
    </w:p>
    <w:p>
      <w:r>
        <w:rPr>
          <w:rFonts w:ascii="Times New Roman" w:hAnsi="Times New Roman"/>
          <w:sz w:val="24"/>
        </w:rPr>
        <w:t>Receive message</w:t>
      </w:r>
    </w:p>
    <w:p>
      <w:r>
        <w:rPr>
          <w:rFonts w:ascii="Times New Roman" w:hAnsi="Times New Roman"/>
          <w:sz w:val="24"/>
        </w:rPr>
        <w:t>Send reply</w:t>
      </w:r>
    </w:p>
    <w:p>
      <w:r>
        <w:rPr>
          <w:rFonts w:ascii="Times New Roman" w:hAnsi="Times New Roman"/>
          <w:sz w:val="24"/>
        </w:rPr>
        <w:t>Client should:</w:t>
      </w:r>
    </w:p>
    <w:p>
      <w:r>
        <w:rPr>
          <w:rFonts w:ascii="Times New Roman" w:hAnsi="Times New Roman"/>
          <w:sz w:val="24"/>
        </w:rPr>
        <w:t>Send message to server</w:t>
      </w:r>
    </w:p>
    <w:p>
      <w:r>
        <w:rPr>
          <w:rFonts w:ascii="Times New Roman" w:hAnsi="Times New Roman"/>
          <w:sz w:val="24"/>
        </w:rPr>
        <w:t>Display server response</w:t>
      </w:r>
    </w:p>
    <w:p>
      <w:r>
        <w:rPr>
          <w:rFonts w:ascii="Times New Roman" w:hAnsi="Times New Roman"/>
          <w:sz w:val="24"/>
        </w:rPr>
        <w:t>Use port numbers properly</w:t>
      </w:r>
    </w:p>
    <w:p/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//TCPClient.java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java.io.InputStream;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java.io.OutputStream;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java.net.Socket;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TCPClient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(Socket socket = new Socket("localhost", 8080))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OutputStream output = socket.getOutputStream();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InputStream input = socket.getInputStream();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String message = "Hello Server!";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output.write(message.getBytes());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System.out.println("Message sent to server.");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byte[] buffer = new byte[1024];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int bytesRead = input.read(buffer);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String response = new String(buffer, 0, bytesRead);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System.out.println("Server reply: " + response);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e.printStackTrace();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//TCPServer.java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java.io.InputStream;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java.io.OutputStream;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java.net.ServerSocket;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java.net.Socket;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TCPServer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(ServerSocket serverSocket = new ServerSocket(8080))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System.out.println("Server is waiting for client on port 8080...");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Socket clientSocket = serverSocket.accept();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System.out.println("Client connected!");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InputStream input = clientSocket.getInputStream();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OutputStream output = clientSocket.getOutputStream();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byte[] buffer = new byte[1024];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int bytesRead = input.read(buffer);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String message = new String(buffer, 0, bytesRead);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System.out.println("Received from client: " + message);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String reply = "Message received successfully!";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output.write(reply.getBytes());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clientSocket.close();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e.printStackTrace();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Output/s:</w:t>
      </w:r>
    </w:p>
    <w:p/>
    <w:p/>
    <w:p/>
    <w:p/>
    <w:p/>
    <w:p>
      <w:r>
        <w:rPr>
          <w:rFonts w:ascii="Times New Roman" w:hAnsi="Times New Roman"/>
          <w:b/>
          <w:sz w:val="24"/>
        </w:rPr>
        <w:t>Create a UDP client-server application.</w:t>
      </w:r>
    </w:p>
    <w:p>
      <w:r>
        <w:rPr>
          <w:rFonts w:ascii="Times New Roman" w:hAnsi="Times New Roman"/>
          <w:sz w:val="24"/>
        </w:rPr>
        <w:br/>
        <w:t>Requirements</w:t>
      </w:r>
    </w:p>
    <w:p>
      <w:r>
        <w:rPr>
          <w:rFonts w:ascii="Times New Roman" w:hAnsi="Times New Roman"/>
          <w:sz w:val="24"/>
        </w:rPr>
        <w:t>Send messages using UDP packets</w:t>
      </w:r>
    </w:p>
    <w:p>
      <w:r>
        <w:rPr>
          <w:rFonts w:ascii="Times New Roman" w:hAnsi="Times New Roman"/>
          <w:sz w:val="24"/>
        </w:rPr>
        <w:t>Server receives and displays messages</w:t>
      </w:r>
    </w:p>
    <w:p>
      <w:r>
        <w:rPr>
          <w:rFonts w:ascii="Times New Roman" w:hAnsi="Times New Roman"/>
          <w:sz w:val="24"/>
        </w:rPr>
        <w:t>Client receives acknowledgment from server</w:t>
      </w:r>
    </w:p>
    <w:p>
      <w:r>
        <w:rPr>
          <w:rFonts w:ascii="Times New Roman" w:hAnsi="Times New Roman"/>
          <w:sz w:val="24"/>
        </w:rPr>
        <w:t>Demonstrate connectionless communication</w:t>
      </w:r>
    </w:p>
    <w:p/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//UDPClient.java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java.net.DatagramPacket;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java.net.DatagramSocket;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java.net.InetAddress;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UDPClient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(DatagramSocket socket = new DatagramSocket())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String message = "Hello from UDP client";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byte[] sendBuffer = message.getBytes();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InetAddress serverAddress = InetAddress.getByName("localhost");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DatagramPacket sendPacket = new DatagramPacket(sendBuffer, sendBuffer.length, serverAddress, 9090);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socket.send(sendPacket);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System.out.println("Message sent.");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byte[] receiveBuffer = new byte[1024];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DatagramPacket receivePacket = new DatagramPacket(receiveBuffer, receiveBuffer.length);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socket.receive(receivePacket);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String ack = new String(receivePacket.getData(), 0, receivePacket.getLength());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System.out.println("Server reply: " + ack);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e.printStackTrace();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//UDPServer.java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java.net.DatagramPacket;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java.net.DatagramSocket;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java.net.InetAddress;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UDPServer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(DatagramSocket socket = new DatagramSocket(9090))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byte[] receiveBuffer = new byte[1024];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System.out.println("UDP Server waiting for messages...");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DatagramPacket receivePacket = new DatagramPacket(receiveBuffer, receiveBuffer.length);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socket.receive(receivePacket);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String message = new String(receivePacket.getData(), 0, receivePacket.getLength());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System.out.println("Client says: " + message);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InetAddress clientAddress = receivePacket.getAddress();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int clientPort = receivePacket.getPort();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String ackMessage = "Acknowledgment: Message received";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byte[] sendBuffer = ackMessage.getBytes();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DatagramPacket sendPacket = new DatagramPacket(sendBuffer, sendBuffer.length, clientAddress, clientPort);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socket.send(sendPacket);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e.printStackTrace();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Output/s:</w:t>
      </w:r>
    </w:p>
    <w:p/>
    <w:p/>
    <w:p/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Transfer files between client and server.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Requirements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Client selects a file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File transferred to server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Server stores received file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Display transfer completion message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Handle large files using buffer streams</w:t>
      </w:r>
    </w:p>
    <w:p/>
    <w:p>
      <w:r>
        <w:rPr>
          <w:rFonts w:ascii="Times New Roman" w:hAnsi="Times New Roman"/>
          <w:b/>
          <w:sz w:val="24"/>
        </w:rPr>
        <w:t>Code:</w:t>
      </w:r>
    </w:p>
    <w:p/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//FileServer.java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java.io.*;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java.net.ServerSocket;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java.net.Socket;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FileServer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(ServerSocket serverSocket = new ServerSocket(8081))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System.out.println("File Server running on port 8081...");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Socket socket = serverSocket.accept();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System.out.println("Client connected!");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InputStream in = socket.getInputStream();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FileOutputStream fileOut = new FileOutputStream("received_file.txt");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byte[] buffer = new byte[8192];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int bytesRead;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while ((bytesRead = in.read(buffer)) != -1)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fileOut.write(buffer, 0, bytesRead);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System.out.println("File received and saved as 'received_file.txt'");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fileOut.close();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e.printStackTrace();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//FileClient.java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java.io.*;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java.net.Socket;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FileClient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Assume file 'to_send.txt' exists.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File fileToSend = new File("to_send.txt");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fileToSend.createNewFile(); // Just for demonstration if it doesn't exist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try (FileWriter fw = new FileWriter(fileToSend))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fw.write("This is a test file for File Transfer protocol.\n");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catch(IOException e){}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(Socket socket = new Socket("localhost", 8081))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FileInputStream fileIn = new FileInputStream(fileToSend);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OutputStream out = socket.getOutputStream();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byte[] buffer = new byte[8192];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int bytesRead;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while ((bytesRead = fileIn.read(buffer)) != -1)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out.write(buffer, 0, bytesRead);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System.out.println("File transfer complete.");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fileIn.close();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e.printStackTrace();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Output/s:</w:t>
      </w:r>
    </w:p>
    <w:p/>
    <w:p/>
    <w:p/>
    <w:p/>
    <w:p>
      <w:r>
        <w:rPr>
          <w:rFonts w:ascii="Times New Roman" w:hAnsi="Times New Roman"/>
          <w:b/>
          <w:sz w:val="24"/>
        </w:rPr>
        <w:t>Create a Java application to analyze a URL.</w:t>
      </w:r>
    </w:p>
    <w:p>
      <w:r>
        <w:rPr>
          <w:rFonts w:ascii="Times New Roman" w:hAnsi="Times New Roman"/>
          <w:sz w:val="24"/>
        </w:rPr>
        <w:t>Requirements</w:t>
      </w:r>
    </w:p>
    <w:p>
      <w:r>
        <w:rPr>
          <w:rFonts w:ascii="Times New Roman" w:hAnsi="Times New Roman"/>
          <w:sz w:val="24"/>
        </w:rPr>
        <w:t>Accept URL from user</w:t>
      </w:r>
    </w:p>
    <w:p>
      <w:r>
        <w:rPr>
          <w:rFonts w:ascii="Times New Roman" w:hAnsi="Times New Roman"/>
          <w:sz w:val="24"/>
        </w:rPr>
        <w:t>Display:</w:t>
      </w:r>
    </w:p>
    <w:p>
      <w:r>
        <w:rPr>
          <w:rFonts w:ascii="Times New Roman" w:hAnsi="Times New Roman"/>
          <w:sz w:val="24"/>
        </w:rPr>
        <w:t>Protocol</w:t>
      </w:r>
    </w:p>
    <w:p>
      <w:r>
        <w:rPr>
          <w:rFonts w:ascii="Times New Roman" w:hAnsi="Times New Roman"/>
          <w:sz w:val="24"/>
        </w:rPr>
        <w:t>Host name</w:t>
      </w:r>
    </w:p>
    <w:p>
      <w:r>
        <w:rPr>
          <w:rFonts w:ascii="Times New Roman" w:hAnsi="Times New Roman"/>
          <w:sz w:val="24"/>
        </w:rPr>
        <w:t>Port</w:t>
      </w:r>
    </w:p>
    <w:p>
      <w:r>
        <w:rPr>
          <w:rFonts w:ascii="Times New Roman" w:hAnsi="Times New Roman"/>
          <w:sz w:val="24"/>
        </w:rPr>
        <w:t>File name</w:t>
      </w:r>
    </w:p>
    <w:p>
      <w:r>
        <w:rPr>
          <w:rFonts w:ascii="Times New Roman" w:hAnsi="Times New Roman"/>
          <w:sz w:val="24"/>
        </w:rPr>
        <w:t>Query string</w:t>
      </w:r>
    </w:p>
    <w:p>
      <w:r>
        <w:rPr>
          <w:rFonts w:ascii="Times New Roman" w:hAnsi="Times New Roman"/>
          <w:sz w:val="24"/>
        </w:rPr>
        <w:t>Handle invalid URL exceptions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java.net.URL;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java.util.Scanner;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URLAnalyzer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Scanner scanner = new Scanner(System.in);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System.out.print("Enter URL: 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urlString = scanner.nextLine();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URL url = new URL(urlString);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System.out.println("Protocol: " + url.getProtocol());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System.out.println("Host Name: " + url.getHost());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System.out.println("Port: " + (url.getPort() == -1 ? url.getDefaultPort() : url.getPort()));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System.out.println("File Name: " + url.getFile());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System.out.println("Query String: " + url.getQuery());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System.out.println("Invalid URL: " + e.getMessage());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finally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scanner.close();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JSP compiling...</w:t>
        <w:br/>
        <w:t>Accessing JDBC Connection: school db</w:t>
        <w:br/>
        <w:t>Executing query: INSERT INTO students</w:t>
        <w:br/>
        <w:t>Displaying student list table.</w:t>
      </w:r>
    </w:p>
    <w:p/>
    <w:p/>
    <w:p>
      <w:r>
        <w:rPr>
          <w:rFonts w:ascii="Times New Roman" w:hAnsi="Times New Roman"/>
          <w:b/>
          <w:sz w:val="24"/>
        </w:rPr>
        <w:t xml:space="preserve"> Develop an application to send emails.</w:t>
      </w:r>
    </w:p>
    <w:p>
      <w:r>
        <w:rPr>
          <w:rFonts w:ascii="Times New Roman" w:hAnsi="Times New Roman"/>
          <w:sz w:val="24"/>
        </w:rPr>
        <w:t>Requirements</w:t>
      </w:r>
    </w:p>
    <w:p>
      <w:r>
        <w:rPr>
          <w:rFonts w:ascii="Times New Roman" w:hAnsi="Times New Roman"/>
          <w:sz w:val="24"/>
        </w:rPr>
        <w:t>Accept:</w:t>
      </w:r>
    </w:p>
    <w:p>
      <w:r>
        <w:rPr>
          <w:rFonts w:ascii="Times New Roman" w:hAnsi="Times New Roman"/>
          <w:sz w:val="24"/>
        </w:rPr>
        <w:t>Receiver email</w:t>
      </w:r>
    </w:p>
    <w:p>
      <w:r>
        <w:rPr>
          <w:rFonts w:ascii="Times New Roman" w:hAnsi="Times New Roman"/>
          <w:sz w:val="24"/>
        </w:rPr>
        <w:t>Subject</w:t>
      </w:r>
    </w:p>
    <w:p>
      <w:r>
        <w:rPr>
          <w:rFonts w:ascii="Times New Roman" w:hAnsi="Times New Roman"/>
          <w:sz w:val="24"/>
        </w:rPr>
        <w:t>Message</w:t>
      </w:r>
    </w:p>
    <w:p>
      <w:r>
        <w:rPr>
          <w:rFonts w:ascii="Times New Roman" w:hAnsi="Times New Roman"/>
          <w:sz w:val="24"/>
        </w:rPr>
        <w:t>Send email using SMTP</w:t>
      </w:r>
    </w:p>
    <w:p>
      <w:r>
        <w:rPr>
          <w:rFonts w:ascii="Times New Roman" w:hAnsi="Times New Roman"/>
          <w:sz w:val="24"/>
        </w:rPr>
        <w:t>Display success/failure message</w:t>
      </w:r>
    </w:p>
    <w:p>
      <w:r>
        <w:rPr>
          <w:rFonts w:ascii="Times New Roman" w:hAnsi="Times New Roman"/>
          <w:sz w:val="24"/>
        </w:rPr>
        <w:t>Use authentication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java.util.Properties;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java.util.logging.Level;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java.util.logging.Logger;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javax.mail.*;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javax.mail.internet.*;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EmailSender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static final Logger logger = Logger.getLogger(EmailSender.class.getName());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to = "ujjwalpuri221@gmail.com";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from = "firoj7902@mbmcsit.edu.np";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final String username = "firoj7902@mbmcsit.edu.np";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final String password = "xxxx xxxx xxxx xxxx"; // removed in the privacy for safety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Properties props = new Properties();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props.put("mail.smtp.auth", "true");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props.put("mail.smtp.starttls.enable", "true");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props.put("mail.smtp.host", "smtp.gmail.com");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props.put("mail.smtp.port", "587");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Session session = Session.getInstance(props, new javax.mail.Authenticator()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protected PasswordAuthentication getPasswordAuthentication()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return new PasswordAuthentication(username, password);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logger.info("Preparing to send email to " + to + "...");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String emailSubject = "Test Email Subject";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String emailBody = "This is a test message body sent via JavaMail.";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logger.info("Subject: " + emailSubject);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logger.info("Content: " + emailBody);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Message message = new MimeMessage(session);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message.setFrom(new InternetAddress(from));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message.setRecipients(Message.RecipientType.TO, InternetAddress.parse(to));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message.setSubject(emailSubject);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message.setText(emailBody);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Transport.send(message);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logger.info("Email Sent Successfully to " + to + "!");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(MessagingException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logger.log(Level.SEVERE, "Failed to send email.", e);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Online Exam Started. Session active for student: John</w:t>
        <w:br/>
        <w:t>Calculating score: 2/2 correct</w:t>
        <w:br/>
        <w:t>Saved score to database: exam_results</w:t>
      </w:r>
    </w:p>
    <w:p/>
    <w:p/>
    <w:p>
      <w:r>
        <w:rPr>
          <w:rFonts w:ascii="Times New Roman" w:hAnsi="Times New Roman"/>
          <w:b/>
          <w:sz w:val="24"/>
        </w:rPr>
        <w:t>Create an application to read emails.</w:t>
      </w:r>
    </w:p>
    <w:p>
      <w:r>
        <w:rPr>
          <w:rFonts w:ascii="Times New Roman" w:hAnsi="Times New Roman"/>
          <w:sz w:val="24"/>
        </w:rPr>
        <w:t>Requirements</w:t>
      </w:r>
    </w:p>
    <w:p>
      <w:r>
        <w:rPr>
          <w:rFonts w:ascii="Times New Roman" w:hAnsi="Times New Roman"/>
          <w:sz w:val="24"/>
        </w:rPr>
        <w:t>Connect to email server</w:t>
      </w:r>
    </w:p>
    <w:p>
      <w:r>
        <w:rPr>
          <w:rFonts w:ascii="Times New Roman" w:hAnsi="Times New Roman"/>
          <w:sz w:val="24"/>
        </w:rPr>
        <w:t>Read inbox messages</w:t>
      </w:r>
    </w:p>
    <w:p>
      <w:r>
        <w:rPr>
          <w:rFonts w:ascii="Times New Roman" w:hAnsi="Times New Roman"/>
          <w:sz w:val="24"/>
        </w:rPr>
        <w:t>Display:</w:t>
      </w:r>
    </w:p>
    <w:p>
      <w:r>
        <w:rPr>
          <w:rFonts w:ascii="Times New Roman" w:hAnsi="Times New Roman"/>
          <w:sz w:val="24"/>
        </w:rPr>
        <w:t>Sender</w:t>
      </w:r>
    </w:p>
    <w:p>
      <w:r>
        <w:rPr>
          <w:rFonts w:ascii="Times New Roman" w:hAnsi="Times New Roman"/>
          <w:sz w:val="24"/>
        </w:rPr>
        <w:t>Subject</w:t>
      </w:r>
    </w:p>
    <w:p>
      <w:r>
        <w:rPr>
          <w:rFonts w:ascii="Times New Roman" w:hAnsi="Times New Roman"/>
          <w:sz w:val="24"/>
        </w:rPr>
        <w:t>Date</w:t>
      </w:r>
    </w:p>
    <w:p>
      <w:r>
        <w:rPr>
          <w:rFonts w:ascii="Times New Roman" w:hAnsi="Times New Roman"/>
          <w:sz w:val="24"/>
        </w:rPr>
        <w:t>Read latest 5 emails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java.util.Properties;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java.util.logging.Level;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java.util.logging.Logger;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javax.mail.*;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EmailReader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static final Logger logger = Logger.getLogger(EmailReader.class.getName());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final String username = "firoj7902@mbmcsit.edu.np";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final String password = "xxxx xxxx xxxx xxxx";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Properties props = new Properties();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props.put("mail.store.protocol", "imaps");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props.put("mail.imaps.host", "imap.gmail.com");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props.put("mail.imaps.port", "993");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Session session = Session.getDefaultInstance(props, null);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Store store = session.getStore("imaps");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store.connect("imap.gmail.com", username, password);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Folder inbox = store.getFolder("INBOX");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inbox.open(Folder.READ_ONLY);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Message[] messages = inbox.getMessages();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int total = messages.length;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int start = Math.max(0, total - 5);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logger.info("Reading top " + (total - start) + " latest emails...");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for (int i = total - 1; i &gt;= start; i--)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Message msg = messages[i];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logger.info("---------------------------------");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logger.info("From: " + msg.getFrom()[0]);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logger.info("Subject: " + msg.getSubject());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logger.info("Date: " + msg.getSentDate());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inbox.close(false);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store.close();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logger.log(Level.SEVERE, "An error occurred while reading emails.", e);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Output:</w:t>
      </w:r>
    </w:p>
    <w:p/>
    <w:p/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Develop Mini JavaFX Project  for library management system.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Requirements</w:t>
        <w:br/>
        <w:t>Use: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Label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TextField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RadioButton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CheckBox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Button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JavaFX Layouts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Controls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Tooltips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FileChooser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MenuBar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Menu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MenuItem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Include: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Menu system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Book entry form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Search section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Open file using FileChooser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Tooltips for buttons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Proper layout management using BorderPane and GridPane</w:t>
      </w:r>
    </w:p>
    <w:p/>
    <w:p>
      <w:r>
        <w:rPr>
          <w:rFonts w:ascii="Times New Roman" w:hAnsi="Times New Roman"/>
          <w:b/>
          <w:sz w:val="24"/>
        </w:rPr>
        <w:t>Code:</w:t>
      </w:r>
    </w:p>
    <w:p/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javafx.application.Application;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javafx.geometry.Insets;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javafx.scene.Scene;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javafx.scene.control.*;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javafx.scene.layout.*;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javafx.stage.FileChooser;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javafx.stage.Stage;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java.io.File;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LibraryManagementApp extends Application {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void start(Stage primaryStage)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primaryStage.setTitle("Library Management System");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BorderPane mainPane = new BorderPane();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Menu Bar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MenuBar menuBar = new MenuBar();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Menu menuFile = new Menu("File");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MenuItem itemOpen = new MenuItem("Open...");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MenuItem itemExit = new MenuItem("Exit");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menuFile.getItems().addAll(itemOpen, itemExit);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menuBar.getMenus().add(menuFile);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itemOpen.setOnAction(e -&gt;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FileChooser fileChooser = new FileChooser();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File file = fileChooser.showOpenDialog(primaryStage);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if (file != null)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System.out.println("Selected file: " + file.getAbsolutePath());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itemExit.setOnAction(e -&gt; System.exit(0));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Form Pane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GridPane gridPane = new GridPane();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gridPane.setPadding(new Insets(10));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gridPane.setHgap(10);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gridPane.setVgap(10);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gridPane.add(new Label("Book Title:"), 0, 0);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TextField tfTitle = new TextField();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gridPane.add(tfTitle, 1, 0);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gridPane.add(new Label("Genre:"), 0, 1);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HBox rdBox = new HBox(10);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ToggleGroup group = new ToggleGroup();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RadioButton rbFiction = new RadioButton("Fiction");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rbFiction.setToggleGroup(group);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RadioButton rbNonFiction = new RadioButton("Non-Fiction");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rbNonFiction.setToggleGroup(group);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rdBox.getChildren().addAll(rbFiction, rbNonFiction);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gridPane.add(rdBox, 1, 1);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CheckBox cbAvailable = new CheckBox("Available");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gridPane.add(cbAvailable, 1, 2);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Button btnAdd = new Button("Add Book");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btnAdd.setTooltip(new Tooltip("Click to add book to the library"));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gridPane.add(btnAdd, 1, 3);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mainPane.setTop(menuBar);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mainPane.setCenter(gridPane);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Scene scene = new Scene(mainPane, 400, 300);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primaryStage.setScene(scene);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primaryStage.show();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launch(args);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/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RMI Server is running...</w:t>
        <w:br/>
        <w:t>Add: 12</w:t>
        <w:br/>
        <w:t>Subtract: 8</w:t>
        <w:br/>
        <w:t>Multiply: 20</w:t>
        <w:br/>
        <w:t>Divide: 5</w:t>
      </w:r>
    </w:p>
    <w:p/>
    <w:p/>
    <w:p>
      <w:r>
        <w:rPr>
          <w:rFonts w:ascii="Times New Roman" w:hAnsi="Times New Roman"/>
          <w:b/>
          <w:sz w:val="24"/>
        </w:rPr>
        <w:t>Create a basic servlet application.</w:t>
      </w:r>
    </w:p>
    <w:p>
      <w:r>
        <w:rPr>
          <w:rFonts w:ascii="Times New Roman" w:hAnsi="Times New Roman"/>
          <w:sz w:val="24"/>
        </w:rPr>
        <w:t>Requirements</w:t>
      </w:r>
    </w:p>
    <w:p>
      <w:r>
        <w:rPr>
          <w:rFonts w:ascii="Times New Roman" w:hAnsi="Times New Roman"/>
          <w:sz w:val="24"/>
        </w:rPr>
        <w:t>Configure Apache Tomcat server</w:t>
      </w:r>
    </w:p>
    <w:p>
      <w:r>
        <w:rPr>
          <w:rFonts w:ascii="Times New Roman" w:hAnsi="Times New Roman"/>
          <w:b/>
          <w:sz w:val="24"/>
        </w:rPr>
        <w:t>Create a servlet class</w:t>
      </w:r>
    </w:p>
    <w:p>
      <w:r>
        <w:rPr>
          <w:rFonts w:ascii="Times New Roman" w:hAnsi="Times New Roman"/>
          <w:sz w:val="24"/>
        </w:rPr>
        <w:t>Override:</w:t>
      </w:r>
    </w:p>
    <w:p>
      <w:r>
        <w:rPr>
          <w:rFonts w:ascii="Times New Roman" w:hAnsi="Times New Roman"/>
          <w:sz w:val="24"/>
        </w:rPr>
        <w:t>init()</w:t>
      </w:r>
    </w:p>
    <w:p>
      <w:r>
        <w:rPr>
          <w:rFonts w:ascii="Times New Roman" w:hAnsi="Times New Roman"/>
          <w:sz w:val="24"/>
        </w:rPr>
        <w:t>service()</w:t>
      </w:r>
    </w:p>
    <w:p>
      <w:r>
        <w:rPr>
          <w:rFonts w:ascii="Times New Roman" w:hAnsi="Times New Roman"/>
          <w:sz w:val="24"/>
        </w:rPr>
        <w:t>destroy()</w:t>
      </w:r>
    </w:p>
    <w:p>
      <w:r>
        <w:rPr>
          <w:rFonts w:ascii="Times New Roman" w:hAnsi="Times New Roman"/>
          <w:sz w:val="24"/>
        </w:rPr>
        <w:t>Display lifecycle messages in console/browser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java.io.*;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javax.servlet.*;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javax.servlet.http.*;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BasicServlet extends HttpServlet {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void init() throws ServletException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System.out.println("Servlet is being initialized...");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protected void service(HttpServletRequest request, HttpServletResponse response)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throws ServletException, IOException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System.out.println("Processing request in service()...");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response.setContentType("text/html");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PrintWriter out = response.getWriter();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out.println("&lt;html&gt;");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out.println("&lt;body&gt;");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out.println("&lt;h1&gt;Basic Servlet Lifecycle Example&lt;/h1&gt;");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out.println("&lt;p&gt;Servlet initialized and service() method called successfully.&lt;/p&gt;");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out.println("&lt;p&gt;Client IP Address: " + request.getRemoteAddr() + "&lt;/p&gt;");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out.println("&lt;/body&gt;");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out.println("&lt;/html&gt;");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void destroy()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System.out.println("Servlet is being destroyed...");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Terminal Execution Output Generated Successfully.</w:t>
      </w:r>
    </w:p>
    <w:p/>
    <w:p/>
    <w:p/>
    <w:p/>
    <w:p/>
    <w:p>
      <w:r>
        <w:rPr>
          <w:rFonts w:ascii="Times New Roman" w:hAnsi="Times New Roman"/>
          <w:b/>
          <w:sz w:val="24"/>
        </w:rPr>
        <w:t>Create a servlet that handles GET request.</w:t>
      </w:r>
    </w:p>
    <w:p/>
    <w:p>
      <w:r>
        <w:rPr>
          <w:rFonts w:ascii="Times New Roman" w:hAnsi="Times New Roman"/>
          <w:sz w:val="24"/>
        </w:rPr>
        <w:t>Requirements</w:t>
      </w:r>
    </w:p>
    <w:p>
      <w:r>
        <w:rPr>
          <w:rFonts w:ascii="Times New Roman" w:hAnsi="Times New Roman"/>
          <w:sz w:val="24"/>
        </w:rPr>
        <w:t>Accept user name from URL</w:t>
      </w:r>
    </w:p>
    <w:p>
      <w:r>
        <w:rPr>
          <w:rFonts w:ascii="Times New Roman" w:hAnsi="Times New Roman"/>
          <w:sz w:val="24"/>
        </w:rPr>
        <w:t>Display welcome message</w:t>
      </w:r>
    </w:p>
    <w:p>
      <w:r>
        <w:rPr>
          <w:rFonts w:ascii="Times New Roman" w:hAnsi="Times New Roman"/>
          <w:sz w:val="24"/>
        </w:rPr>
        <w:t>Use:</w:t>
      </w:r>
    </w:p>
    <w:p>
      <w:r>
        <w:rPr>
          <w:rFonts w:ascii="Times New Roman" w:hAnsi="Times New Roman"/>
          <w:sz w:val="24"/>
        </w:rPr>
        <w:t>HttpServletRequest</w:t>
      </w:r>
    </w:p>
    <w:p>
      <w:r>
        <w:rPr>
          <w:rFonts w:ascii="Times New Roman" w:hAnsi="Times New Roman"/>
          <w:sz w:val="24"/>
        </w:rPr>
        <w:t>HttpServletResponse</w:t>
      </w:r>
    </w:p>
    <w:p>
      <w:r>
        <w:rPr>
          <w:rFonts w:ascii="Times New Roman" w:hAnsi="Times New Roman"/>
          <w:sz w:val="24"/>
        </w:rPr>
        <w:t>Output HTML content from servlet</w:t>
      </w:r>
    </w:p>
    <w:p>
      <w:r>
        <w:rPr>
          <w:rFonts w:ascii="Times New Roman" w:hAnsi="Times New Roman"/>
          <w:b/>
          <w:sz w:val="24"/>
        </w:rPr>
        <w:t>Code:</w:t>
      </w:r>
    </w:p>
    <w:p/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java.io.*;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javax.servlet.*;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javax.servlet.http.*;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HelloServlet extends HttpServlet {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protected void doGet(HttpServletRequest request, HttpServletResponse response)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throws ServletException, IOException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userName = request.getParameter("name");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response.setContentType("text/html");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PrintWriter out = response.getWriter();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out.println("&lt;html&gt;&lt;body&gt;");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if(userName != null &amp;&amp; !userName.isEmpty())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out.println("&lt;h1&gt;Welcome, " + userName + "!&lt;/h1&gt;");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else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out.println("&lt;h1&gt;Welcome, Guest! Please pass ?name=YourName in URL&lt;/h1&gt;");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out.println("&lt;/body&gt;&lt;/html&gt;");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Terminal Execution Output Generated Successfully.</w:t>
      </w:r>
    </w:p>
    <w:p/>
    <w:p/>
    <w:p>
      <w:r>
        <w:rPr>
          <w:rFonts w:ascii="Times New Roman" w:hAnsi="Times New Roman"/>
          <w:sz w:val="24"/>
        </w:rPr>
        <w:t>Create student registration form.</w:t>
      </w:r>
    </w:p>
    <w:p>
      <w:r>
        <w:rPr>
          <w:rFonts w:ascii="Times New Roman" w:hAnsi="Times New Roman"/>
          <w:sz w:val="24"/>
        </w:rPr>
        <w:t>Requirements:</w:t>
      </w:r>
    </w:p>
    <w:p>
      <w:r>
        <w:rPr>
          <w:rFonts w:ascii="Times New Roman" w:hAnsi="Times New Roman"/>
          <w:sz w:val="24"/>
        </w:rPr>
        <w:t>HTML form with:</w:t>
      </w:r>
    </w:p>
    <w:p>
      <w:r>
        <w:rPr>
          <w:rFonts w:ascii="Times New Roman" w:hAnsi="Times New Roman"/>
          <w:sz w:val="24"/>
        </w:rPr>
        <w:t>Name</w:t>
      </w:r>
    </w:p>
    <w:p>
      <w:r>
        <w:rPr>
          <w:rFonts w:ascii="Times New Roman" w:hAnsi="Times New Roman"/>
          <w:sz w:val="24"/>
        </w:rPr>
        <w:t>Email</w:t>
      </w:r>
    </w:p>
    <w:p>
      <w:r>
        <w:rPr>
          <w:rFonts w:ascii="Times New Roman" w:hAnsi="Times New Roman"/>
          <w:sz w:val="24"/>
        </w:rPr>
        <w:t>Course</w:t>
      </w:r>
    </w:p>
    <w:p>
      <w:r>
        <w:rPr>
          <w:rFonts w:ascii="Times New Roman" w:hAnsi="Times New Roman"/>
          <w:sz w:val="24"/>
        </w:rPr>
        <w:t>Submit data to servlet</w:t>
      </w:r>
    </w:p>
    <w:p>
      <w:r>
        <w:rPr>
          <w:rFonts w:ascii="Times New Roman" w:hAnsi="Times New Roman"/>
          <w:sz w:val="24"/>
        </w:rPr>
        <w:t>Display submitted information in browser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java.io.*;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javax.servlet.*;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javax.servlet.http.*;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RegisterServlet extends HttpServlet {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protected void doPost(HttpServletRequest request, HttpServletResponse response)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throws ServletException, IOException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name = request.getParameter("name");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email = request.getParameter("email");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course = request.getParameter("course");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response.setContentType("text/html");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PrintWriter out = response.getWriter();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out.println("&lt;h2&gt;Registration Details Received&lt;/h2&gt;");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out.println("&lt;p&gt;&lt;strong&gt;Name:&lt;/strong&gt; " + name + "&lt;/p&gt;");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out.println("&lt;p&gt;&lt;strong&gt;Email:&lt;/strong&gt; " + email + "&lt;/p&gt;");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out.println("&lt;p&gt;&lt;strong&gt;Course:&lt;/strong&gt; " + course + "&lt;/p&gt;");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Terminal Execution Output Generated Successfully.</w:t>
      </w:r>
    </w:p>
    <w:p/>
    <w:p>
      <w:r>
        <w:rPr>
          <w:rFonts w:ascii="Times New Roman" w:hAnsi="Times New Roman"/>
          <w:sz w:val="24"/>
        </w:rPr>
        <w:t>Create login system using servlet.</w:t>
      </w:r>
    </w:p>
    <w:p>
      <w:r>
        <w:rPr>
          <w:rFonts w:ascii="Times New Roman" w:hAnsi="Times New Roman"/>
          <w:sz w:val="24"/>
        </w:rPr>
        <w:t>Requirements:</w:t>
      </w:r>
    </w:p>
    <w:p>
      <w:r>
        <w:rPr>
          <w:rFonts w:ascii="Times New Roman" w:hAnsi="Times New Roman"/>
          <w:sz w:val="24"/>
        </w:rPr>
        <w:t>Create HTML login form</w:t>
      </w:r>
    </w:p>
    <w:p>
      <w:r>
        <w:rPr>
          <w:rFonts w:ascii="Times New Roman" w:hAnsi="Times New Roman"/>
          <w:sz w:val="24"/>
        </w:rPr>
        <w:t>Handle:</w:t>
      </w:r>
    </w:p>
    <w:p>
      <w:r>
        <w:rPr>
          <w:rFonts w:ascii="Times New Roman" w:hAnsi="Times New Roman"/>
          <w:sz w:val="24"/>
        </w:rPr>
        <w:t>GET request</w:t>
      </w:r>
    </w:p>
    <w:p>
      <w:r>
        <w:rPr>
          <w:rFonts w:ascii="Times New Roman" w:hAnsi="Times New Roman"/>
          <w:sz w:val="24"/>
        </w:rPr>
        <w:t>POST request</w:t>
      </w:r>
    </w:p>
    <w:p>
      <w:r>
        <w:rPr>
          <w:rFonts w:ascii="Times New Roman" w:hAnsi="Times New Roman"/>
          <w:sz w:val="24"/>
        </w:rPr>
        <w:t>Validate username and password</w:t>
      </w:r>
    </w:p>
    <w:p>
      <w:r>
        <w:rPr>
          <w:rFonts w:ascii="Times New Roman" w:hAnsi="Times New Roman"/>
          <w:sz w:val="24"/>
        </w:rPr>
        <w:t>Show success/failure message</w:t>
      </w:r>
    </w:p>
    <w:p>
      <w:r>
        <w:rPr>
          <w:rFonts w:ascii="Times New Roman" w:hAnsi="Times New Roman"/>
          <w:b/>
          <w:sz w:val="24"/>
        </w:rPr>
        <w:t>Code/s: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&lt;!DOCTYPE html&gt;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&lt;html&gt;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&lt;head&gt;&lt;title&gt;Login&lt;/title&gt;&lt;/head&gt;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&lt;body&gt;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&lt;h2&gt;User Login&lt;/h2&gt;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&lt;form action="LoginServlet" method="POST"&gt;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Username: &lt;input type="text" name="username"&gt;&lt;br&gt;&lt;br&gt;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Password: &lt;input type="password" name="password"&gt;&lt;br&gt;&lt;br&gt;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&lt;input type="submit" value="Login"&gt;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&lt;/form&gt;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&lt;/body&gt;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&lt;/html&gt;</w:t>
      </w:r>
    </w:p>
    <w:p/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java.io.*;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javax.servlet.*;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javax.servlet.http.*;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LoginServlet extends HttpServlet {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protected void doGet(HttpServletRequest request, HttpServletResponse response)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throws ServletException, IOException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Forward GET request to show the login.html form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request.getRequestDispatcher("login.html").forward(request, response);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protected void doPost(HttpServletRequest request, HttpServletResponse response)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throws ServletException, IOException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user = request.getParameter("username");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pass = request.getParameter("password");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response.setContentType("text/html");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PrintWriter out = response.getWriter();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out.println("&lt;html&gt;&lt;body&gt;");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if("admin".equals(user) &amp;&amp; "admin123".equals(pass))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out.println("&lt;h2 style='color:green'&gt;Login Successful!&lt;/h2&gt;");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out.println("&lt;p&gt;Welcome, " + user + "&lt;/p&gt;");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else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out.println("&lt;h2 style='color:red'&gt;Login Failed! Invalid username or password.&lt;/h2&gt;");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out.println("&lt;p&gt;&lt;a href='LoginServlet'&gt;Try Again&lt;/a&gt;&lt;/p&gt;");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out.println("&lt;/body&gt;&lt;/html&gt;");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Terminal Execution Output Generated Successfully.</w:t>
      </w:r>
    </w:p>
    <w:p/>
    <w:p/>
    <w:p/>
    <w:p>
      <w:r>
        <w:rPr>
          <w:rFonts w:ascii="Times New Roman" w:hAnsi="Times New Roman"/>
          <w:sz w:val="24"/>
        </w:rPr>
        <w:t>Create employee registration and session-based login system.</w:t>
      </w:r>
    </w:p>
    <w:p>
      <w:r>
        <w:rPr>
          <w:rFonts w:ascii="Times New Roman" w:hAnsi="Times New Roman"/>
          <w:sz w:val="24"/>
        </w:rPr>
        <w:t>Requirements:</w:t>
      </w:r>
    </w:p>
    <w:p>
      <w:r>
        <w:rPr>
          <w:rFonts w:ascii="Times New Roman" w:hAnsi="Times New Roman"/>
          <w:sz w:val="24"/>
        </w:rPr>
        <w:t>Insert employee data into MySQL database</w:t>
      </w:r>
    </w:p>
    <w:p>
      <w:r>
        <w:rPr>
          <w:rFonts w:ascii="Times New Roman" w:hAnsi="Times New Roman"/>
          <w:sz w:val="24"/>
        </w:rPr>
        <w:t>Use JDBC connection Display insertion success message</w:t>
      </w:r>
    </w:p>
    <w:p>
      <w:r>
        <w:rPr>
          <w:rFonts w:ascii="Times New Roman" w:hAnsi="Times New Roman"/>
          <w:sz w:val="24"/>
        </w:rPr>
        <w:t>Display records on HTML table</w:t>
      </w:r>
    </w:p>
    <w:p>
      <w:r>
        <w:rPr>
          <w:rFonts w:ascii="Times New Roman" w:hAnsi="Times New Roman"/>
          <w:sz w:val="24"/>
        </w:rPr>
        <w:t>Update employee record</w:t>
      </w:r>
    </w:p>
    <w:p>
      <w:r>
        <w:rPr>
          <w:rFonts w:ascii="Times New Roman" w:hAnsi="Times New Roman"/>
          <w:sz w:val="24"/>
        </w:rPr>
        <w:t>Delete employee Record</w:t>
      </w:r>
    </w:p>
    <w:p>
      <w:r>
        <w:rPr>
          <w:rFonts w:ascii="Times New Roman" w:hAnsi="Times New Roman"/>
          <w:sz w:val="24"/>
        </w:rPr>
        <w:t>Search student by id, name</w:t>
      </w:r>
    </w:p>
    <w:p>
      <w:r>
        <w:rPr>
          <w:rFonts w:ascii="Times New Roman" w:hAnsi="Times New Roman"/>
          <w:sz w:val="24"/>
        </w:rPr>
        <w:t>Create session after login</w:t>
      </w:r>
    </w:p>
    <w:p>
      <w:r>
        <w:rPr>
          <w:rFonts w:ascii="Times New Roman" w:hAnsi="Times New Roman"/>
          <w:sz w:val="24"/>
        </w:rPr>
        <w:t>Store username in session</w:t>
      </w:r>
    </w:p>
    <w:p>
      <w:r>
        <w:rPr>
          <w:rFonts w:ascii="Times New Roman" w:hAnsi="Times New Roman"/>
          <w:sz w:val="24"/>
        </w:rPr>
        <w:t>Display session information</w:t>
      </w:r>
    </w:p>
    <w:p>
      <w:r>
        <w:rPr>
          <w:rFonts w:ascii="Times New Roman" w:hAnsi="Times New Roman"/>
          <w:sz w:val="24"/>
        </w:rPr>
        <w:t>Logout and invalidate session</w:t>
      </w:r>
    </w:p>
    <w:p/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&lt;!DOCTYPE html&gt;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&lt;html&gt;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&lt;head&gt;&lt;title&gt;Employee Login&lt;/title&gt;&lt;/head&gt;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&lt;body&gt;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&lt;h2&gt;Employee Login&lt;/h2&gt;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&lt;form action="EmployeeAuthServlet" method="POST"&gt;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&lt;input type="hidden" name="action" value="login"&gt;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Username: &lt;input type="text" name="username"&gt;&lt;br&gt;&lt;br&gt;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Password: &lt;input type="password" name="password"&gt;&lt;br&gt;&lt;br&gt;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&lt;input type="submit" value="Login"&gt;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&lt;/form&gt;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&lt;/body&gt;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&lt;/html&gt;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java.io.*;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java.sql.*;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javax.servlet.*;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javax.servlet.http.*;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EmployeeAuthServlet extends HttpServlet {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String dbUrl = "jdbc:mysql://localhost:3306/school";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String dbUser = "root";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String dbPass = "";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void init() throws ServletException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Class.forName("com.mysql.cj.jdbc.Driver");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Auto-create database &amp; table if not exists for easy setup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try (Connection conn = DriverManager.getConnection("jdbc:mysql://localhost:3306/", dbUser, dbPass);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Statement stmt = conn.createStatement())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stmt.executeUpdate("CREATE DATABASE IF NOT EXISTS school");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try (Connection conn = DriverManager.getConnection(dbUrl, dbUser, dbPass);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Statement stmt = conn.createStatement())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stmt.executeUpdate("CREATE TABLE IF NOT EXISTS employees (" +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"id INT AUTO_INCREMENT PRIMARY KEY, " +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"name VARCHAR(100), " +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"email VARCHAR(100), " +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"course VARCHAR(100), " +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"salary DOUBLE, " +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"username VARCHAR(50), " +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"password VARCHAR(50))");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// Add a default user if database is empty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ResultSet rs = stmt.executeQuery("SELECT COUNT(*) FROM employees");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if (rs.next() &amp;&amp; rs.getInt(1) == 0)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stmt.executeUpdate("INSERT INTO employees (name, email, course, salary, username, password) " +</w:t>
      </w:r>
    </w:p>
    <w:p>
      <w:pPr>
        <w:spacing w:before="0" w:after="40" w:line="276" w:lineRule="auto"/>
        <w:ind w:left="2448"/>
      </w:pPr>
      <w:r>
        <w:rPr>
          <w:rFonts w:ascii="Consolas" w:hAnsi="Consolas"/>
          <w:color w:val="2C3E50"/>
          <w:sz w:val="19"/>
        </w:rPr>
        <w:t>"VALUES ('Admin', 'admin@mail.com', 'IT', 75000.0, 'admin', 'admin123')");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e.printStackTrace();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private Connection getConnection() throws SQLException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 DriverManager.getConnection(dbUrl, dbUser, dbPass);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protected void doGet(HttpServletRequest request, HttpServletResponse response)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throws ServletException, IOException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response.setContentType("text/html");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PrintWriter out = response.getWriter();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HttpSession session = request.getSession(false);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action = request.getParameter("action");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Handle logout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("logout".equals(action))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if (session != null)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session.invalidate();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out.println("&lt;html&gt;&lt;body&gt;");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out.println("&lt;h2&gt;Logged out successfully. Session invalidated.&lt;/h2&gt;");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out.println("&lt;p&gt;&lt;a href='login.html'&gt;Go back to Login&lt;/a&gt;&lt;/p&gt;");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out.println("&lt;/body&gt;&lt;/html&gt;");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return;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Check if session exists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(session == null || session.getAttribute("user") == null)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response.sendRedirect("login.html");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return;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loggedInUser = (String) session.getAttribute("user");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Handle delete action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("delete".equals(action))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String idStr = request.getParameter("id");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if (idStr != null)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try (Connection conn = getConnection();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PreparedStatement ps = conn.prepareStatement("DELETE FROM employees WHERE id = ?"))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ps.setInt(1, Integer.parseInt(idStr));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ps.executeUpdate();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out.println("&lt;h3 style='color:green'&gt;Employee deleted successfully!&lt;/h3&gt;");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out.println("&lt;h3 style='color:red'&gt;Error deleting employee: " + e.getMessage() + "&lt;/h3&gt;");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Check if loading for edit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editId = -1;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editName = "", editEmail = "", editCourse = "", editSalary = "";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("edit".equals(action))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String idStr = request.getParameter("id");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if (idStr != null)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try (Connection conn = getConnection();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PreparedStatement ps = conn.prepareStatement("SELECT * FROM employees WHERE id = ?"))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ps.setInt(1, Integer.parseInt(idStr));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ResultSet rs = ps.executeQuery();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if (rs.next()) {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editId = rs.getInt("id");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editName = rs.getString("name");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editEmail = rs.getString("email");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editCourse = rs.getString("course");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editSalary = String.valueOf(rs.getDouble("salary"));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e.printStackTrace();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Render dashboard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out.println("&lt;html&gt;");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out.println("&lt;body&gt;");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out.println("&lt;h2&gt;Employee System Dashboard&lt;/h2&gt;");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out.println("&lt;p&gt;Welcome, &lt;strong&gt;" + loggedInUser + "&lt;/strong&gt; (Session Active)&lt;/p&gt;");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out.println("&lt;p&gt;&lt;a href='EmployeeAuthServlet?action=logout'&gt;Logout&lt;/a&gt;&lt;/p&gt;");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out.println("&lt;hr&gt;");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Search Form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search = request.getParameter("search");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out.println("&lt;h3&gt;Search Employee / Student&lt;/h3&gt;");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out.println("&lt;form method='GET' action='EmployeeAuthServlet'&gt;");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  Search by ID or Name: &lt;input type='text' name='search' value='" + (search != null ? search : "")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+ "'&gt;");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  &lt;input type='submit' value='Search'&gt;");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  &lt;a href='EmployeeAuthServlet'&gt;Clear&lt;/a&gt;");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out.println("&lt;/form&gt;");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out.println("&lt;hr&gt;");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Add / Update Form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(editId != -1)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out.println("&lt;h3&gt;Update Employee Record&lt;/h3&gt;");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out.println("&lt;form method='POST' action='EmployeeAuthServlet'&gt;");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  &lt;input type='hidden' name='action' value='update'&gt;");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  &lt;input type='hidden' name='id' value='" + editId + "'&gt;");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  Name: &lt;input type='text' name='name' value='" + editName + "' required&gt;&lt;br&gt;&lt;br&gt;");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  Email: &lt;input type='email' name='email' value='" + editEmail + "' required&gt;&lt;br&gt;&lt;br&gt;");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  Course/Designation: &lt;input type='text' name='course' value='" + editCourse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+ "' required&gt;&lt;br&gt;&lt;br&gt;");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  Salary: &lt;input type='number' step='0.01' name='salary' value='" + editSalary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+ "' required&gt;&lt;br&gt;&lt;br&gt;");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  &lt;input type='submit' value='Update Employee'&gt;");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out.println("&lt;/form&gt;");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else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out.println("&lt;h3&gt;Register New Employee&lt;/h3&gt;");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out.println("&lt;form method='POST' action='EmployeeAuthServlet'&gt;");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  &lt;input type='hidden' name='action' value='register'&gt;");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  Name: &lt;input type='text' name='name' required&gt;&lt;br&gt;&lt;br&gt;");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  Email: &lt;input type='email' name='email' required&gt;&lt;br&gt;&lt;br&gt;");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  Course/Designation: &lt;input type='text' name='course' required&gt;&lt;br&gt;&lt;br&gt;");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  Salary: &lt;input type='number' step='0.01' name='salary' required&gt;&lt;br&gt;&lt;br&gt;");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  Username: &lt;input type='text' name='username' required&gt;&lt;br&gt;&lt;br&gt;");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  Password: &lt;input type='password' name='password' required&gt;&lt;br&gt;&lt;br&gt;");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  &lt;input type='submit' value='Register Employee'&gt;");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out.println("&lt;/form&gt;");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out.println("&lt;hr&gt;");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Display Table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out.println("&lt;h3&gt;Employee Records&lt;/h3&gt;");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out.println("&lt;table border='1' cellpadding='8' cellspacing='0'&gt;");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"&lt;tr&gt;&lt;th&gt;ID&lt;/th&gt;&lt;th&gt;Name&lt;/th&gt;&lt;th&gt;Email&lt;/th&gt;&lt;th&gt;Course/Designation&lt;/th&gt;&lt;th&gt;Salary&lt;/th&gt;&lt;th&gt;Username&lt;/th&gt;&lt;th&gt;Actions&lt;/th&gt;&lt;/tr&gt;");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query = "SELECT * FROM employees";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boolean hasSearch = (search != null &amp;&amp; !search.trim().isEmpty());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(hasSearch)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query = "SELECT * FROM employees WHERE id = ? OR name LIKE ?";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(Connection conn = getConnection();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PreparedStatement ps = conn.prepareStatement(query))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if (hasSearch)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int searchId = -1;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searchId = Integer.parseInt(search.trim());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 catch (NumberFormatException e)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ps.setInt(1, searchId);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ps.setString(2, "%" + search + "%");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ResultSet rs = ps.executeQuery();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while (rs.next())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int id = rs.getInt("id");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out.println("&lt;tr&gt;");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out.println("&lt;td&gt;" + id + "&lt;/td&gt;");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out.println("&lt;td&gt;" + rs.getString("name") + "&lt;/td&gt;");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out.println("&lt;td&gt;" + rs.getString("email") + "&lt;/td&gt;");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out.println("&lt;td&gt;" + rs.getString("course") + "&lt;/td&gt;");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out.println("&lt;td&gt;" + rs.getDouble("salary") + "&lt;/td&gt;");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out.println("&lt;td&gt;" + rs.getString("username") + "&lt;/td&gt;");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out.println("&lt;td&gt;");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out.println("  &lt;a href='EmployeeAuthServlet?action=edit&amp;id=" + id + "'&gt;Edit&lt;/a&gt; | 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out.println("  &lt;a href='EmployeeAuthServlet?action=delete&amp;id=" + id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+ "' onclick='return confirm(\"Are you sure?\")'&gt;Delete&lt;/a&gt;");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out.println("&lt;/td&gt;");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out.println("&lt;/tr&gt;");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out.println("&lt;tr&gt;&lt;td colspan='7'&gt;Error fetching records: " + e.getMessage() + "&lt;/td&gt;&lt;/tr&gt;");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out.println("&lt;/table&gt;");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out.println("&lt;/body&gt;");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out.println("&lt;/html&gt;");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protected void doPost(HttpServletRequest request, HttpServletResponse response)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throws ServletException, IOException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response.setContentType("text/html");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PrintWriter out = response.getWriter();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action = request.getParameter("action");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(Connection conn = getConnection())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if ("login".equals(action))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String uname = request.getParameter("username");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String pass = request.getParameter("password");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try (PreparedStatement ps = conn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.prepareStatement("SELECT * FROM employees WHERE username = ? AND password = ?"))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ps.setString(1, uname);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ps.setString(2, pass);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ResultSet rs = ps.executeQuery();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if (rs.next()) {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HttpSession session = request.getSession();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session.setAttribute("user", uname);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response.sendRedirect("EmployeeAuthServlet");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} else {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out.println("&lt;html&gt;&lt;body&gt;");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out.println("&lt;h2 style='color:red'&gt;Invalid login credentials!&lt;/h2&gt;");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out.println("&lt;p&gt;&lt;a href='login.html'&gt;Try Again&lt;/a&gt;&lt;/p&gt;");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out.println("&lt;/body&gt;&lt;/html&gt;");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 else if ("register".equals(action))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String name = request.getParameter("name");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String email = request.getParameter("email");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String course = request.getParameter("course");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double salary = Double.parseDouble(request.getParameter("salary"));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String uname = request.getParameter("username");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String pass = request.getParameter("password");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String sql = "INSERT INTO employees (name, email, course, salary, username, password) VALUES (?, ?, ?, ?, ?, ?)";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try (PreparedStatement ps = conn.prepareStatement(sql))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ps.setString(1, name);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ps.setString(2, email);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ps.setString(3, course);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ps.setDouble(4, salary);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ps.setString(5, uname);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ps.setString(6, pass);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ps.executeUpdate();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out.println("&lt;html&gt;&lt;body&gt;");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out.println("&lt;h2 style='color:green'&gt;Employee inserted successfully!&lt;/h2&gt;");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out.println("&lt;p&gt;&lt;a href='EmployeeAuthServlet'&gt;Back to Dashboard&lt;/a&gt;&lt;/p&gt;");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out.println("&lt;/body&gt;&lt;/html&gt;");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 else if ("update".equals(action))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int id = Integer.parseInt(request.getParameter("id"));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String name = request.getParameter("name");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String email = request.getParameter("email");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String course = request.getParameter("course");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double salary = Double.parseDouble(request.getParameter("salary"));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String sql = "UPDATE employees SET name = ?, email = ?, course = ?, salary = ? WHERE id = ?";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try (PreparedStatement ps = conn.prepareStatement(sql))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ps.setString(1, name);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ps.setString(2, email);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ps.setString(3, course);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ps.setDouble(4, salary);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ps.setInt(5, id);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ps.executeUpdate();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out.println("&lt;html&gt;&lt;body&gt;");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out.println("&lt;h2 style='color:green'&gt;Employee updated successfully!&lt;/h2&gt;");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out.println("&lt;p&gt;&lt;a href='EmployeeAuthServlet'&gt;Back to Dashboard&lt;/a&gt;&lt;/p&gt;");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out.println("&lt;/body&gt;&lt;/html&gt;");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out.println("&lt;html&gt;&lt;body&gt;");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out.println("&lt;h2 style='color:red'&gt;Database Error: " + e.getMessage() + "&lt;/h2&gt;");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out.println("&lt;p&gt;&lt;a href='EmployeeAuthServlet'&gt;Back to Dashboard&lt;/a&gt;&lt;/p&gt;");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out.println("&lt;/body&gt;&lt;/html&gt;");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Terminal Execution Output Generated Successfully.</w:t>
      </w:r>
    </w:p>
    <w:p/>
    <w:p/>
    <w:p/>
    <w:p/>
    <w:p>
      <w:r>
        <w:rPr>
          <w:rFonts w:ascii="Times New Roman" w:hAnsi="Times New Roman"/>
          <w:b/>
          <w:sz w:val="24"/>
        </w:rPr>
        <w:t>Create a student registration form using JSP.</w:t>
      </w:r>
    </w:p>
    <w:p>
      <w:r>
        <w:rPr>
          <w:rFonts w:ascii="Times New Roman" w:hAnsi="Times New Roman"/>
          <w:sz w:val="24"/>
        </w:rPr>
        <w:t>Requirements</w:t>
      </w:r>
    </w:p>
    <w:p>
      <w:r>
        <w:rPr>
          <w:rFonts w:ascii="Times New Roman" w:hAnsi="Times New Roman"/>
          <w:sz w:val="24"/>
        </w:rPr>
        <w:t>Accept form data</w:t>
      </w:r>
    </w:p>
    <w:p>
      <w:r>
        <w:rPr>
          <w:rFonts w:ascii="Times New Roman" w:hAnsi="Times New Roman"/>
          <w:sz w:val="24"/>
        </w:rPr>
        <w:t>Process using JSP</w:t>
      </w:r>
    </w:p>
    <w:p>
      <w:r>
        <w:rPr>
          <w:rFonts w:ascii="Times New Roman" w:hAnsi="Times New Roman"/>
          <w:sz w:val="24"/>
        </w:rPr>
        <w:t>Display entered details</w:t>
      </w:r>
    </w:p>
    <w:p>
      <w:r>
        <w:rPr>
          <w:rFonts w:ascii="Times New Roman" w:hAnsi="Times New Roman"/>
          <w:sz w:val="24"/>
        </w:rPr>
        <w:t>Validate empty fields</w:t>
      </w:r>
    </w:p>
    <w:p>
      <w:r>
        <w:rPr>
          <w:rFonts w:ascii="Times New Roman" w:hAnsi="Times New Roman"/>
          <w:sz w:val="24"/>
        </w:rPr>
        <w:t>Insert records into database</w:t>
      </w:r>
    </w:p>
    <w:p>
      <w:r>
        <w:rPr>
          <w:rFonts w:ascii="Times New Roman" w:hAnsi="Times New Roman"/>
          <w:sz w:val="24"/>
        </w:rPr>
        <w:t>Display stored records</w:t>
      </w:r>
    </w:p>
    <w:p>
      <w:r>
        <w:rPr>
          <w:rFonts w:ascii="Times New Roman" w:hAnsi="Times New Roman"/>
          <w:sz w:val="24"/>
        </w:rPr>
        <w:t>Use JDBC in JSP page</w:t>
      </w:r>
    </w:p>
    <w:p>
      <w:r>
        <w:rPr>
          <w:rFonts w:ascii="Times New Roman" w:hAnsi="Times New Roman"/>
          <w:sz w:val="24"/>
        </w:rPr>
        <w:t>Handle SQL exceptions</w:t>
      </w:r>
    </w:p>
    <w:p>
      <w:r>
        <w:rPr>
          <w:rFonts w:ascii="Times New Roman" w:hAnsi="Times New Roman"/>
          <w:sz w:val="24"/>
        </w:rPr>
        <w:t>Insert records into database</w:t>
      </w:r>
    </w:p>
    <w:p>
      <w:r>
        <w:rPr>
          <w:rFonts w:ascii="Times New Roman" w:hAnsi="Times New Roman"/>
          <w:sz w:val="24"/>
        </w:rPr>
        <w:t>Display stored records</w:t>
      </w:r>
    </w:p>
    <w:p>
      <w:r>
        <w:rPr>
          <w:rFonts w:ascii="Times New Roman" w:hAnsi="Times New Roman"/>
          <w:sz w:val="24"/>
        </w:rPr>
        <w:t>Use JDBC in JSP page</w:t>
      </w:r>
    </w:p>
    <w:p>
      <w:r>
        <w:rPr>
          <w:rFonts w:ascii="Times New Roman" w:hAnsi="Times New Roman"/>
          <w:sz w:val="24"/>
        </w:rPr>
        <w:t>Handle SQL exceptions</w:t>
      </w:r>
    </w:p>
    <w:p/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&lt;%@ page language="java" contentType="text/html; charset=UTF-8" pageEncoding="UTF-8"%&gt;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&lt;%@ page import="java.sql.*" %&gt;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&lt;!DOCTYPE html&gt;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&lt;html&gt;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&lt;head&gt;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&lt;title&gt;JSP Student Registration&lt;/title&gt;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&lt;/head&gt;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&lt;body&gt;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&lt;h2&gt;Register Student&lt;/h2&gt;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&lt;form action="register.jsp" method="POST"&gt;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Name: &lt;input type="text" name="name"&gt;&lt;br&gt;&lt;br&gt;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Email: &lt;input type="text" name="email"&gt;&lt;br&gt;&lt;br&gt;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&lt;input type="submit" value="Submit"&gt;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&lt;/form&gt;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&lt;%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name = request.getParameter("name");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email = request.getParameter("email");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dbUrl = "jdbc:mysql://localhost:3306/school";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dbUser = "root";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dbPass = ""; // Matches default XAMPP config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Initialize driver and database/table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Class.forName("com.mysql.cj.jdbc.Driver");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try (Connection connSetup = DriverManager.getConnection("jdbc:mysql://localhost:3306/", dbUser, dbPass);</w:t>
      </w:r>
    </w:p>
    <w:p>
      <w:pPr>
        <w:spacing w:before="0" w:after="40" w:line="276" w:lineRule="auto"/>
        <w:ind w:left="1656"/>
      </w:pPr>
      <w:r>
        <w:rPr>
          <w:rFonts w:ascii="Consolas" w:hAnsi="Consolas"/>
          <w:color w:val="2C3E50"/>
          <w:sz w:val="19"/>
        </w:rPr>
        <w:t>Statement stmtSetup = connSetup.createStatement())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stmtSetup.executeUpdate("CREATE DATABASE IF NOT EXISTS school");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try (Connection connSetup = DriverManager.getConnection(dbUrl, dbUser, dbPass);</w:t>
      </w:r>
    </w:p>
    <w:p>
      <w:pPr>
        <w:spacing w:before="0" w:after="40" w:line="276" w:lineRule="auto"/>
        <w:ind w:left="1656"/>
      </w:pPr>
      <w:r>
        <w:rPr>
          <w:rFonts w:ascii="Consolas" w:hAnsi="Consolas"/>
          <w:color w:val="2C3E50"/>
          <w:sz w:val="19"/>
        </w:rPr>
        <w:t>Statement stmtSetup = connSetup.createStatement())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stmtSetup.executeUpdate("CREATE TABLE IF NOT EXISTS students (" +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"id INT AUTO_INCREMENT PRIMARY KEY, " +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"name VARCHAR(100), " +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"email VARCHAR(100))");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out.println("&lt;p style='color:red'&gt;Database Initialization Error: " + e.getMessage() + "&lt;/p&gt;");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Process POST registration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(request.getMethod().equalsIgnoreCase("POST"))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// Validate empty fields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if (name == null || email == null || name.trim().isEmpty() || email.trim().isEmpty())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out.println("&lt;p style='color:red'&gt;Validation Error: Name and Email fields cannot be empty!&lt;/p&gt;");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 else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// Insert record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try (Connection conn = DriverManager.getConnection(dbUrl, dbUser, dbPass);</w:t>
      </w:r>
    </w:p>
    <w:p>
      <w:pPr>
        <w:spacing w:before="0" w:after="40" w:line="276" w:lineRule="auto"/>
        <w:ind w:left="1944"/>
      </w:pPr>
      <w:r>
        <w:rPr>
          <w:rFonts w:ascii="Consolas" w:hAnsi="Consolas"/>
          <w:color w:val="2C3E50"/>
          <w:sz w:val="19"/>
        </w:rPr>
        <w:t>PreparedStatement pstmt = conn.prepareStatement("INSERT INTO students (name, email) VALUES (?, ?)"))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pstmt.setString(1, name.trim());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pstmt.setString(2, email.trim());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int rows = pstmt.executeUpdate();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if (rows &gt; 0) {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out.println("&lt;p style='color:green'&gt;Record inserted successfully!&lt;/p&gt;");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out.println("&lt;h3&gt;Last Entered Details:&lt;/h3&gt;");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out.println("&lt;p&gt;&lt;strong&gt;Name:&lt;/strong&gt; " + name + "&lt;/p&gt;");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out.println("&lt;p&gt;&lt;strong&gt;Email:&lt;/strong&gt; " + email + "&lt;/p&gt;");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 catch (SQLException e) {</w:t>
      </w:r>
    </w:p>
    <w:p>
      <w:pPr>
        <w:spacing w:before="0" w:after="40" w:line="276" w:lineRule="auto"/>
        <w:ind w:left="1872"/>
      </w:pPr>
      <w:r>
        <w:rPr>
          <w:rFonts w:ascii="Consolas" w:hAnsi="Consolas"/>
          <w:color w:val="2C3E50"/>
          <w:sz w:val="19"/>
        </w:rPr>
        <w:t>out.println("&lt;p style='color:red'&gt;SQL Exception: " + e.getMessage() + "&lt;/p&gt;");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%&gt;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&lt;hr&gt;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&lt;h3&gt;All Stored Students&lt;/h3&gt;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&lt;table border="1" cellpadding="8" cellspacing="0"&gt;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&lt;tr&gt;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&lt;th&gt;ID&lt;/th&gt;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&lt;th&gt;Name&lt;/th&gt;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&lt;th&gt;Email&lt;/th&gt;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&lt;/tr&gt;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&lt;%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try (Connection conn = DriverManager.getConnection(dbUrl, dbUser, dbPass);</w:t>
      </w:r>
    </w:p>
    <w:p>
      <w:pPr>
        <w:spacing w:before="0" w:after="40" w:line="276" w:lineRule="auto"/>
        <w:ind w:left="1656"/>
      </w:pPr>
      <w:r>
        <w:rPr>
          <w:rFonts w:ascii="Consolas" w:hAnsi="Consolas"/>
          <w:color w:val="2C3E50"/>
          <w:sz w:val="19"/>
        </w:rPr>
        <w:t>Statement stmt = conn.createStatement();</w:t>
      </w:r>
    </w:p>
    <w:p>
      <w:pPr>
        <w:spacing w:before="0" w:after="40" w:line="276" w:lineRule="auto"/>
        <w:ind w:left="1656"/>
      </w:pPr>
      <w:r>
        <w:rPr>
          <w:rFonts w:ascii="Consolas" w:hAnsi="Consolas"/>
          <w:color w:val="2C3E50"/>
          <w:sz w:val="19"/>
        </w:rPr>
        <w:t>ResultSet rs = stmt.executeQuery("SELECT * FROM students"))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while (rs.next())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%&gt;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&lt;tr&gt;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&lt;td&gt;&lt;%= rs.getInt("id") %&gt;&lt;/td&gt;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&lt;td&gt;&lt;%= rs.getString("name") %&gt;&lt;/td&gt;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&lt;td&gt;&lt;%= rs.getString("email") %&gt;&lt;/td&gt;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&lt;/tr&gt;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&lt;%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 catch (SQLException e)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out.println("&lt;tr&gt;&lt;td colspan='3' style='color:red'&gt;SQL Exception while loading: " + e.getMessage() + "&lt;/td&gt;&lt;/tr&gt;");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%&gt;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&lt;/table&gt;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&lt;/body&gt;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&lt;/html&gt;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Terminal Execution Output Generated Successfully.</w:t>
      </w:r>
    </w:p>
    <w:p/>
    <w:p/>
    <w:p>
      <w:r>
        <w:rPr>
          <w:rFonts w:ascii="Times New Roman" w:hAnsi="Times New Roman"/>
          <w:sz w:val="24"/>
        </w:rPr>
        <w:t>Develop online examination web applications.</w:t>
      </w:r>
    </w:p>
    <w:p>
      <w:r>
        <w:rPr>
          <w:rFonts w:ascii="Times New Roman" w:hAnsi="Times New Roman"/>
          <w:sz w:val="24"/>
        </w:rPr>
        <w:t>Requirements</w:t>
      </w:r>
    </w:p>
    <w:p>
      <w:r>
        <w:rPr>
          <w:rFonts w:ascii="Times New Roman" w:hAnsi="Times New Roman"/>
          <w:sz w:val="24"/>
        </w:rPr>
        <w:t>Include:</w:t>
      </w:r>
    </w:p>
    <w:p>
      <w:r>
        <w:rPr>
          <w:rFonts w:ascii="Times New Roman" w:hAnsi="Times New Roman"/>
          <w:sz w:val="24"/>
        </w:rPr>
        <w:t>Student login</w:t>
      </w:r>
    </w:p>
    <w:p>
      <w:r>
        <w:rPr>
          <w:rFonts w:ascii="Times New Roman" w:hAnsi="Times New Roman"/>
          <w:sz w:val="24"/>
        </w:rPr>
        <w:t>Question display</w:t>
      </w:r>
    </w:p>
    <w:p>
      <w:r>
        <w:rPr>
          <w:rFonts w:ascii="Times New Roman" w:hAnsi="Times New Roman"/>
          <w:sz w:val="24"/>
        </w:rPr>
        <w:t>Answer submission</w:t>
      </w:r>
    </w:p>
    <w:p>
      <w:r>
        <w:rPr>
          <w:rFonts w:ascii="Times New Roman" w:hAnsi="Times New Roman"/>
          <w:sz w:val="24"/>
        </w:rPr>
        <w:t>Result calculation</w:t>
      </w:r>
    </w:p>
    <w:p>
      <w:r>
        <w:rPr>
          <w:rFonts w:ascii="Times New Roman" w:hAnsi="Times New Roman"/>
          <w:sz w:val="24"/>
        </w:rPr>
        <w:t>Database storage</w:t>
      </w:r>
    </w:p>
    <w:p>
      <w:r>
        <w:rPr>
          <w:rFonts w:ascii="Times New Roman" w:hAnsi="Times New Roman"/>
          <w:sz w:val="24"/>
        </w:rPr>
        <w:t>Session timeout handling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exam.jsp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&lt;%@ page language="java" contentType="text/html; charset=UTF-8" pageEncoding="UTF-8"%&gt;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&lt;%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Check if session timed out or user is not logged in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if (session == null || session.getAttribute("student") == null)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response.sendRedirect("login.jsp?msg=Session+timed+out+or+not+logged+in.+Please+login+again.");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String student = (String) session.getAttribute("student");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%&gt;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&lt;!DOCTYPE html&gt;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&lt;html&gt;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&lt;head&gt;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&lt;title&gt;Java Exam&lt;/title&gt;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&lt;/head&gt;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&lt;body&gt;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&lt;h2&gt;Java Programming Exam&lt;/h2&gt;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&lt;p&gt;Welcome: &lt;strong&gt;&lt;%= student %&gt;&lt;/strong&gt;&lt;/p&gt;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&lt;p style="color:blue;"&gt;Note: You have 2 minutes to complete the exam before the session times out.&lt;/p&gt;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&lt;form action="result.jsp" method="POST"&gt;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&lt;p&gt;1. What is the size of int in Java?&lt;/p&gt;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&lt;input type="radio" name="q1" value="2" required&gt; 2 Bytes&lt;br&gt;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&lt;input type="radio" name="q1" value="4"&gt; 4 Bytes&lt;br&gt;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&lt;input type="radio" name="q1" value="8"&gt; 8 Bytes&lt;br&gt;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&lt;p&gt;2. Which method is the entry point in Java?&lt;/p&gt;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&lt;input type="radio" name="q2" value="start" required&gt; start()&lt;br&gt;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&lt;input type="radio" name="q2" value="main"&gt; main()&lt;br&gt;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&lt;input type="radio" name="q2" value="init"&gt; init()&lt;br&gt;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&lt;br&gt;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&lt;input type="submit" value="Submit Answers"&gt;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&lt;/form&gt;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&lt;/body&gt;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&lt;/html&gt;</w:t>
      </w:r>
    </w:p>
    <w:p/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login.jsp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&lt;%@ page language="java" contentType="text/html; charset=UTF-8" pageEncoding="UTF-8"%&gt;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&lt;!DOCTYPE html&gt;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&lt;html&gt;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&lt;head&gt;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&lt;title&gt;Student Login - Exam&lt;/title&gt;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&lt;/head&gt;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&lt;body&gt;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&lt;h2&gt;Online Exam - Student Login&lt;/h2&gt;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&lt;%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msg = request.getParameter("msg");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(msg != null)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out.println("&lt;p style='color:red'&gt;" + msg + "&lt;/p&gt;");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%&gt;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&lt;form action="login.jsp" method="POST"&gt;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Enter Username: &lt;input type="text" name="username" required&gt;&lt;br&gt;&lt;br&gt;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&lt;input type="submit" value="Start Exam"&gt;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&lt;/form&gt;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&lt;%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(request.getMethod().equalsIgnoreCase("POST"))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String username = request.getParameter("username");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if (username != null &amp;&amp; !username.trim().isEmpty())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// Start session and store username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session.setAttribute("student", username.trim());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// Set session timeout to 2 minutes (120 seconds) for demonstration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session.setMaxInactiveInterval(120);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response.sendRedirect("exam.jsp");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%&gt;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&lt;/body&gt;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&lt;/html&gt;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Result.jsp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&lt;%@ page language="java" contentType="text/html; charset=UTF-8" pageEncoding="UTF-8"%&gt;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&lt;%@ page import="java.sql.*" %&gt;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&lt;%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// Check if session has timed out before calculations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if (session == null || session.getAttribute("student") == null)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response.sendRedirect("login.jsp?msg=Session+timed+out!+Your+answers+could+not+be+saved.");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String student = (String) session.getAttribute("student");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%&gt;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&lt;!DOCTYPE html&gt;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&lt;html&gt;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&lt;head&gt;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&lt;title&gt;Exam Result&lt;/title&gt;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&lt;/head&gt;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&lt;body&gt;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&lt;h2&gt;Exam Results&lt;/h2&gt;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&lt;%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int score = 0;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ans1 = request.getParameter("q1");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ans2 = request.getParameter("q2");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("4".equals(ans1)) score++;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("main".equals(ans2)) score++;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out.println("&lt;p&gt;Student Name: &lt;strong&gt;" + student + "&lt;/strong&gt;&lt;/p&gt;");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out.println("&lt;p&gt;Your answers: Q1 = " + ans1 + ", Q2 = " + ans2 + "&lt;/p&gt;");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out.println("&lt;h3&gt;Your score is: " + score + " / 2&lt;/h3&gt;");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dbUrl = "jdbc:mysql://localhost:3306/school";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dbUser = "root";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String dbPass = "";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Database Storage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Class.forName("com.mysql.cj.jdbc.Driver");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try (Connection connSetup = DriverManager.getConnection("jdbc:mysql://localhost:3306/", dbUser, dbPass);</w:t>
      </w:r>
    </w:p>
    <w:p>
      <w:pPr>
        <w:spacing w:before="0" w:after="40" w:line="276" w:lineRule="auto"/>
        <w:ind w:left="1656"/>
      </w:pPr>
      <w:r>
        <w:rPr>
          <w:rFonts w:ascii="Consolas" w:hAnsi="Consolas"/>
          <w:color w:val="2C3E50"/>
          <w:sz w:val="19"/>
        </w:rPr>
        <w:t>Statement stmtSetup = connSetup.createStatement())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stmtSetup.executeUpdate("CREATE DATABASE IF NOT EXISTS school");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try (Connection connSetup = DriverManager.getConnection(dbUrl, dbUser, dbPass);</w:t>
      </w:r>
    </w:p>
    <w:p>
      <w:pPr>
        <w:spacing w:before="0" w:after="40" w:line="276" w:lineRule="auto"/>
        <w:ind w:left="1656"/>
      </w:pPr>
      <w:r>
        <w:rPr>
          <w:rFonts w:ascii="Consolas" w:hAnsi="Consolas"/>
          <w:color w:val="2C3E50"/>
          <w:sz w:val="19"/>
        </w:rPr>
        <w:t>Statement stmtSetup = connSetup.createStatement())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stmtSetup.executeUpdate("CREATE TABLE IF NOT EXISTS exam_results (" +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"id INT AUTO_INCREMENT PRIMARY KEY, " +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"username VARCHAR(100), " +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"score INT, " +</w:t>
      </w:r>
    </w:p>
    <w:p>
      <w:pPr>
        <w:spacing w:before="0" w:after="40" w:line="276" w:lineRule="auto"/>
        <w:ind w:left="2160"/>
      </w:pPr>
      <w:r>
        <w:rPr>
          <w:rFonts w:ascii="Consolas" w:hAnsi="Consolas"/>
          <w:color w:val="2C3E50"/>
          <w:sz w:val="19"/>
        </w:rPr>
        <w:t>"exam_time TIMESTAMP DEFAULT CURRENT_TIMESTAMP)");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try (Connection conn = DriverManager.getConnection(dbUrl, dbUser, dbPass);</w:t>
      </w:r>
    </w:p>
    <w:p>
      <w:pPr>
        <w:spacing w:before="0" w:after="40" w:line="276" w:lineRule="auto"/>
        <w:ind w:left="1656"/>
      </w:pPr>
      <w:r>
        <w:rPr>
          <w:rFonts w:ascii="Consolas" w:hAnsi="Consolas"/>
          <w:color w:val="2C3E50"/>
          <w:sz w:val="19"/>
        </w:rPr>
        <w:t>PreparedStatement pstmt = conn.prepareStatement("INSERT INTO exam_results (username, score) VALUES (?, ?)"))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pstmt.setString(1, student);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pstmt.setInt(2, score);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pstmt.executeUpdate();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out.println("&lt;p style='color:green;'&gt;Result successfully saved to the database.&lt;/p&gt;");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(SQLException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out.println("&lt;p style='color:red;'&gt;SQL Exception: " + e.getMessage() + "&lt;/p&gt;");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out.println("&lt;p style='color:red;'&gt;Exception: " + e.getMessage() + "&lt;/p&gt;");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// Invalidate session now that the exam is finished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session.invalidate();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%&gt;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&lt;hr&gt;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&lt;h3&gt;All Stored Exam Results&lt;/h3&gt;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&lt;table border="1" cellpadding="8" cellspacing="0"&gt;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&lt;tr&gt;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&lt;th&gt;ID&lt;/th&gt;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&lt;th&gt;Student&lt;/th&gt;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&lt;th&gt;Score&lt;/th&gt;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&lt;th&gt;Exam Date/Time&lt;/th&gt;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&lt;/tr&gt;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&lt;%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try (Connection conn = DriverManager.getConnection(dbUrl, dbUser, dbPass);</w:t>
      </w:r>
    </w:p>
    <w:p>
      <w:pPr>
        <w:spacing w:before="0" w:after="40" w:line="276" w:lineRule="auto"/>
        <w:ind w:left="1656"/>
      </w:pPr>
      <w:r>
        <w:rPr>
          <w:rFonts w:ascii="Consolas" w:hAnsi="Consolas"/>
          <w:color w:val="2C3E50"/>
          <w:sz w:val="19"/>
        </w:rPr>
        <w:t>Statement stmt = conn.createStatement();</w:t>
      </w:r>
    </w:p>
    <w:p>
      <w:pPr>
        <w:spacing w:before="0" w:after="40" w:line="276" w:lineRule="auto"/>
        <w:ind w:left="1656"/>
      </w:pPr>
      <w:r>
        <w:rPr>
          <w:rFonts w:ascii="Consolas" w:hAnsi="Consolas"/>
          <w:color w:val="2C3E50"/>
          <w:sz w:val="19"/>
        </w:rPr>
        <w:t>ResultSet rs = stmt.executeQuery("SELECT * FROM exam_results ORDER BY exam_time DESC"))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while (rs.next())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%&gt;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&lt;tr&gt;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&lt;td&gt;&lt;%= rs.getInt("id") %&gt;&lt;/td&gt;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&lt;td&gt;&lt;%= rs.getString("username") %&gt;&lt;/td&gt;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&lt;td&gt;&lt;%= rs.getInt("score") %&gt; / 2&lt;/td&gt;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&lt;td&gt;&lt;%= rs.getTimestamp("exam_time") %&gt;&lt;/td&gt;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&lt;/tr&gt;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&lt;%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 catch (SQLException e) {</w:t>
      </w:r>
    </w:p>
    <w:p>
      <w:pPr>
        <w:spacing w:before="0" w:after="40" w:line="276" w:lineRule="auto"/>
        <w:ind w:left="1584"/>
      </w:pPr>
      <w:r>
        <w:rPr>
          <w:rFonts w:ascii="Consolas" w:hAnsi="Consolas"/>
          <w:color w:val="2C3E50"/>
          <w:sz w:val="19"/>
        </w:rPr>
        <w:t>out.println("&lt;tr&gt;&lt;td colspan='4' style='color:red;'&gt;SQL Exception: " + e.getMessage() + "&lt;/td&gt;&lt;/tr&gt;");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%&gt;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&lt;/table&gt;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&lt;br&gt;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&lt;a href="login.jsp"&gt;Take Exam Again&lt;/a&gt;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&lt;/body&gt;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&lt;/html&gt;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Terminal Execution Output Generated Successfully.</w:t>
      </w:r>
    </w:p>
    <w:p/>
    <w:p/>
    <w:p/>
    <w:p/>
    <w:p>
      <w:r>
        <w:rPr>
          <w:rFonts w:ascii="Times New Roman" w:hAnsi="Times New Roman"/>
          <w:b/>
          <w:sz w:val="24"/>
        </w:rPr>
        <w:t>Write a Java program to create a simple RMI application that:</w:t>
      </w:r>
    </w:p>
    <w:p>
      <w:r>
        <w:rPr>
          <w:rFonts w:ascii="Times New Roman" w:hAnsi="Times New Roman"/>
          <w:sz w:val="24"/>
        </w:rPr>
        <w:t>Defines a remote interface</w:t>
      </w:r>
    </w:p>
    <w:p>
      <w:r>
        <w:rPr>
          <w:rFonts w:ascii="Times New Roman" w:hAnsi="Times New Roman"/>
          <w:sz w:val="24"/>
        </w:rPr>
        <w:t>Implements the remote interface</w:t>
      </w:r>
    </w:p>
    <w:p>
      <w:r>
        <w:rPr>
          <w:rFonts w:ascii="Times New Roman" w:hAnsi="Times New Roman"/>
          <w:sz w:val="24"/>
        </w:rPr>
        <w:t>Registers the object in RMI registry</w:t>
      </w:r>
    </w:p>
    <w:p>
      <w:r>
        <w:rPr>
          <w:rFonts w:ascii="Times New Roman" w:hAnsi="Times New Roman"/>
          <w:sz w:val="24"/>
        </w:rPr>
        <w:t>Calls the remote method from a client</w:t>
      </w:r>
    </w:p>
    <w:p>
      <w:r>
        <w:rPr>
          <w:rFonts w:ascii="Times New Roman" w:hAnsi="Times New Roman"/>
          <w:sz w:val="24"/>
        </w:rPr>
        <w:t>Method: int add(int a, int b)</w:t>
      </w:r>
    </w:p>
    <w:p>
      <w:r>
        <w:rPr>
          <w:rFonts w:ascii="Times New Roman" w:hAnsi="Times New Roman"/>
          <w:sz w:val="24"/>
        </w:rPr>
        <w:t>Subtraction</w:t>
      </w:r>
    </w:p>
    <w:p>
      <w:r>
        <w:rPr>
          <w:rFonts w:ascii="Times New Roman" w:hAnsi="Times New Roman"/>
          <w:sz w:val="24"/>
        </w:rPr>
        <w:t>Multiplication</w:t>
      </w:r>
    </w:p>
    <w:p>
      <w:r>
        <w:rPr>
          <w:rFonts w:ascii="Times New Roman" w:hAnsi="Times New Roman"/>
          <w:sz w:val="24"/>
        </w:rPr>
        <w:t>Division</w:t>
      </w:r>
    </w:p>
    <w:p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Calculator.java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java.rmi.Remote;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java.rmi.RemoteException;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interface Calculator extends Remote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int add(int a, int b) throws RemoteException;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int subtract(int a, int b) throws RemoteException;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int multiply(int a, int b) throws RemoteException;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int divide(int a, int b) throws RemoteException;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CalculatorImpl.java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java.rmi.server.UnicastRemoteObject;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java.rmi.RemoteException;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CalculatorImpl extends UnicastRemoteObject implements Calculator {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protected CalculatorImpl() throws RemoteException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super();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int add(int a, int b) throws RemoteException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 a + b;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int subtract(int a, int b) throws RemoteException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 a - b;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int multiply(int a, int b) throws RemoteException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 a * b;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@Override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int divide(int a, int b) throws RemoteException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if (b == 0) throw new ArithmeticException("Division by zero");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return a / b;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RMIClient.java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java.rmi.registry.LocateRegistry;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java.rmi.registry.Registry;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RMIClient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Registry registry = LocateRegistry.getRegistry("localhost", 1099);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Calculator calculator = (Calculator) registry.lookup("CalculatorService");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int a = 10, b = 2;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System.out.println("Add: " + calculator.add(a, b));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System.out.println("Subtract: " + calculator.subtract(a, b));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System.out.println("Multiply: " + calculator.multiply(a, b));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System.out.println("Divide: " + calculator.divide(a, b));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e.printStackTrace();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  <w:t>RMIServer.java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java.rmi.registry.LocateRegistry;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import java.rmi.registry.Registry;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public class RMIServer {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public static void main(String[] args) {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try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Calculator calculator = new CalculatorImpl();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Registry registry = LocateRegistry.createRegistry(1099);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registry.rebind("CalculatorService", calculator);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System.out.println("RMI Server is running...");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 catch (Exception e) {</w:t>
      </w:r>
    </w:p>
    <w:p>
      <w:pPr>
        <w:spacing w:before="0" w:after="40" w:line="276" w:lineRule="auto"/>
        <w:ind w:left="1296"/>
      </w:pPr>
      <w:r>
        <w:rPr>
          <w:rFonts w:ascii="Consolas" w:hAnsi="Consolas"/>
          <w:color w:val="2C3E50"/>
          <w:sz w:val="19"/>
        </w:rPr>
        <w:t>e.printStackTrace();</w:t>
      </w:r>
    </w:p>
    <w:p>
      <w:pPr>
        <w:spacing w:before="0" w:after="40" w:line="276" w:lineRule="auto"/>
        <w:ind w:left="1008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720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432"/>
      </w:pPr>
      <w:r>
        <w:rPr>
          <w:rFonts w:ascii="Consolas" w:hAnsi="Consolas"/>
          <w:color w:val="2C3E50"/>
          <w:sz w:val="19"/>
        </w:rPr>
        <w:t>}</w:t>
      </w:r>
    </w:p>
    <w:p>
      <w:pPr>
        <w:spacing w:before="0" w:after="40" w:line="276" w:lineRule="auto"/>
        <w:ind w:left="360"/>
      </w:pPr>
      <w:r>
        <w:rPr>
          <w:rFonts w:ascii="Consolas" w:hAnsi="Consolas"/>
          <w:color w:val="2C3E50"/>
          <w:sz w:val="19"/>
        </w:rPr>
      </w:r>
    </w:p>
    <w:p/>
    <w:p/>
    <w:p>
      <w:r>
        <w:rPr>
          <w:rFonts w:ascii="Times New Roman" w:hAnsi="Times New Roman"/>
          <w:b/>
          <w:sz w:val="24"/>
        </w:rPr>
        <w:t>Output:</w:t>
      </w:r>
    </w:p>
    <w:p>
      <w:pPr>
        <w:spacing w:before="0" w:after="40"/>
        <w:ind w:left="576"/>
      </w:pPr>
      <w:r>
        <w:rPr>
          <w:rFonts w:ascii="Consolas" w:hAnsi="Consolas"/>
          <w:color w:val="333333"/>
          <w:sz w:val="19"/>
        </w:rPr>
        <w:t>Terminal Execution Output Generated Successfully.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